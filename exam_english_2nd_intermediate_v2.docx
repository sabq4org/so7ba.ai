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sz w:val="18"/>
              </w:rPr>
              <w:t>Kingdom of Saudi Arabia</w:t>
            </w:r>
          </w:p>
        </w:tc>
        <w:tc>
          <w:tcPr>
            <w:tcW w:type="dxa" w:w="2880"/>
          </w:tcPr>
          <w:p>
            <w:pPr>
              <w:jc w:val="center"/>
            </w:pPr>
            <w:r>
              <w:rPr>
                <w:sz w:val="18"/>
              </w:rPr>
            </w:r>
          </w:p>
        </w:tc>
        <w:tc>
          <w:tcPr>
            <w:tcW w:type="dxa" w:w="2880"/>
          </w:tcPr>
          <w:p>
            <w:pPr>
              <w:jc w:val="center"/>
            </w:pPr>
            <w:r>
              <w:rPr>
                <w:sz w:val="18"/>
              </w:rPr>
              <w:t>English Language</w:t>
            </w:r>
          </w:p>
        </w:tc>
      </w:tr>
      <w:tr>
        <w:tc>
          <w:tcPr>
            <w:tcW w:type="dxa" w:w="2880"/>
          </w:tcPr>
          <w:p>
            <w:pPr>
              <w:jc w:val="center"/>
            </w:pPr>
            <w:r>
              <w:rPr>
                <w:sz w:val="18"/>
              </w:rPr>
              <w:t>Ministry of Education</w:t>
            </w:r>
          </w:p>
        </w:tc>
        <w:tc>
          <w:tcPr>
            <w:tcW w:type="dxa" w:w="2880"/>
          </w:tcPr>
          <w:p>
            <w:pPr>
              <w:jc w:val="center"/>
            </w:pPr>
            <w:r>
              <w:rPr>
                <w:b/>
                <w:sz w:val="18"/>
              </w:rPr>
              <w:t>وزارة التعليم</w:t>
              <w:br/>
              <w:t>Ministry of Education</w:t>
            </w:r>
          </w:p>
        </w:tc>
        <w:tc>
          <w:tcPr>
            <w:tcW w:type="dxa" w:w="2880"/>
          </w:tcPr>
          <w:p>
            <w:pPr>
              <w:jc w:val="center"/>
            </w:pPr>
            <w:r>
              <w:rPr>
                <w:sz w:val="18"/>
              </w:rPr>
              <w:t>2nd Intermediate Grade</w:t>
            </w:r>
          </w:p>
        </w:tc>
      </w:tr>
      <w:tr>
        <w:tc>
          <w:tcPr>
            <w:tcW w:type="dxa" w:w="2880"/>
          </w:tcPr>
          <w:p>
            <w:pPr>
              <w:jc w:val="center"/>
            </w:pPr>
            <w:r>
              <w:rPr>
                <w:sz w:val="18"/>
              </w:rPr>
              <w:t>………………… School</w:t>
            </w:r>
          </w:p>
        </w:tc>
        <w:tc>
          <w:tcPr>
            <w:tcW w:type="dxa" w:w="2880"/>
          </w:tcPr>
          <w:p>
            <w:pPr>
              <w:jc w:val="center"/>
            </w:pPr>
          </w:p>
        </w:tc>
        <w:tc>
          <w:tcPr>
            <w:tcW w:type="dxa" w:w="2880"/>
          </w:tcPr>
          <w:p>
            <w:pPr>
              <w:jc w:val="center"/>
            </w:pPr>
            <w:r>
              <w:rPr>
                <w:sz w:val="18"/>
              </w:rPr>
              <w:t>1st Period Exam</w:t>
            </w:r>
          </w:p>
        </w:tc>
      </w:tr>
    </w:tbl>
    <w:p/>
    <w:p>
      <w:pPr>
        <w:jc w:val="center"/>
      </w:pPr>
      <w:r>
        <w:rPr>
          <w:b/>
          <w:color w:val="003366"/>
          <w:sz w:val="32"/>
        </w:rPr>
        <w:t>EXAM MODEL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 xml:space="preserve">Student's Name: </w:t>
            </w:r>
          </w:p>
        </w:tc>
        <w:tc>
          <w:tcPr>
            <w:tcW w:type="dxa" w:w="2880"/>
          </w:tcPr>
          <w:p>
            <w:r>
              <w:rPr>
                <w:b/>
                <w:sz w:val="22"/>
              </w:rPr>
              <w:t xml:space="preserve">Class: </w:t>
            </w:r>
          </w:p>
        </w:tc>
        <w:tc>
          <w:tcPr>
            <w:tcW w:type="dxa" w:w="2880"/>
          </w:tcPr>
          <w:p>
            <w:r>
              <w:rPr>
                <w:b/>
                <w:sz w:val="22"/>
              </w:rPr>
              <w:t>Mark:      /20</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Reading Comprehension ❊</w:t>
            </w:r>
          </w:p>
        </w:tc>
        <w:tc>
          <w:tcPr>
            <w:tcW w:type="dxa" w:w="4320"/>
            <w:shd w:fill="E8E8E8"/>
          </w:tcPr>
          <w:p>
            <w:pPr>
              <w:jc w:val="center"/>
            </w:pPr>
            <w:r>
              <w:rPr>
                <w:b/>
                <w:sz w:val="22"/>
              </w:rPr>
              <w:t>……/ 5</w:t>
            </w:r>
          </w:p>
        </w:tc>
      </w:tr>
    </w:tbl>
    <w:p>
      <w:r>
        <w:rPr>
          <w:b/>
        </w:rPr>
        <w:t>1- Read the following passage and answer the questions below:</w:t>
      </w:r>
    </w:p>
    <w:p>
      <w:pPr>
        <w:ind w:left="283"/>
      </w:pPr>
      <w:r>
        <w:rPr>
          <w:sz w:val="22"/>
        </w:rPr>
        <w:t>Ahmad wakes up early on Saturday morning to help his family at home. First, he makes his bed and cleans his room. After that, Ahmad helps his mother in the kitchen by washing the dishes. In the afternoon, he waters the plants in the garden. Later, Ahmad helps his father carry the groceries and tidy the living room. At the end of the day, Ahmad feels happy because he knows helping at home is important.</w:t>
      </w:r>
    </w:p>
    <w:p>
      <w:r>
        <w:rPr>
          <w:b/>
        </w:rPr>
        <w:t>A. Choose the correct answer: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0F0F0"/>
          </w:tcPr>
          <w:p>
            <w:pPr>
              <w:jc w:val="center"/>
            </w:pPr>
            <w:r>
              <w:rPr>
                <w:b/>
                <w:sz w:val="20"/>
              </w:rPr>
              <w:t>1</w:t>
            </w:r>
          </w:p>
        </w:tc>
        <w:tc>
          <w:tcPr>
            <w:tcW w:type="dxa" w:w="1728"/>
          </w:tcPr>
          <w:p>
            <w:r>
              <w:rPr>
                <w:sz w:val="20"/>
              </w:rPr>
              <w:t>What is the boy's name?</w:t>
            </w:r>
          </w:p>
        </w:tc>
        <w:tc>
          <w:tcPr>
            <w:tcW w:type="dxa" w:w="1728"/>
          </w:tcPr>
          <w:p>
            <w:r>
              <w:rPr>
                <w:sz w:val="20"/>
              </w:rPr>
              <w:t>a) Ali</w:t>
            </w:r>
          </w:p>
        </w:tc>
        <w:tc>
          <w:tcPr>
            <w:tcW w:type="dxa" w:w="1728"/>
          </w:tcPr>
          <w:p>
            <w:r>
              <w:rPr>
                <w:sz w:val="20"/>
              </w:rPr>
              <w:t>b) Omar</w:t>
            </w:r>
          </w:p>
        </w:tc>
        <w:tc>
          <w:tcPr>
            <w:tcW w:type="dxa" w:w="1728"/>
          </w:tcPr>
          <w:p>
            <w:r>
              <w:rPr>
                <w:sz w:val="20"/>
              </w:rPr>
              <w:t>c) Ahmad</w:t>
            </w:r>
          </w:p>
        </w:tc>
      </w:tr>
      <w:tr>
        <w:tc>
          <w:tcPr>
            <w:tcW w:type="dxa" w:w="1728"/>
            <w:shd w:fill="F0F0F0"/>
          </w:tcPr>
          <w:p>
            <w:pPr>
              <w:jc w:val="center"/>
            </w:pPr>
            <w:r>
              <w:rPr>
                <w:b/>
                <w:sz w:val="20"/>
              </w:rPr>
              <w:t>2</w:t>
            </w:r>
          </w:p>
        </w:tc>
        <w:tc>
          <w:tcPr>
            <w:tcW w:type="dxa" w:w="1728"/>
          </w:tcPr>
          <w:p>
            <w:r>
              <w:rPr>
                <w:sz w:val="20"/>
              </w:rPr>
              <w:t>What does Ahmad clean?</w:t>
            </w:r>
          </w:p>
        </w:tc>
        <w:tc>
          <w:tcPr>
            <w:tcW w:type="dxa" w:w="1728"/>
          </w:tcPr>
          <w:p>
            <w:r>
              <w:rPr>
                <w:sz w:val="20"/>
              </w:rPr>
              <w:t>a) His room</w:t>
            </w:r>
          </w:p>
        </w:tc>
        <w:tc>
          <w:tcPr>
            <w:tcW w:type="dxa" w:w="1728"/>
          </w:tcPr>
          <w:p>
            <w:r>
              <w:rPr>
                <w:sz w:val="20"/>
              </w:rPr>
              <w:t>b) Garage</w:t>
            </w:r>
          </w:p>
        </w:tc>
        <w:tc>
          <w:tcPr>
            <w:tcW w:type="dxa" w:w="1728"/>
          </w:tcPr>
          <w:p>
            <w:r>
              <w:rPr>
                <w:sz w:val="20"/>
              </w:rPr>
              <w:t>c) Dining room</w:t>
            </w:r>
          </w:p>
        </w:tc>
      </w:tr>
      <w:tr>
        <w:tc>
          <w:tcPr>
            <w:tcW w:type="dxa" w:w="1728"/>
            <w:shd w:fill="F0F0F0"/>
          </w:tcPr>
          <w:p>
            <w:pPr>
              <w:jc w:val="center"/>
            </w:pPr>
            <w:r>
              <w:rPr>
                <w:b/>
                <w:sz w:val="20"/>
              </w:rPr>
              <w:t>3</w:t>
            </w:r>
          </w:p>
        </w:tc>
        <w:tc>
          <w:tcPr>
            <w:tcW w:type="dxa" w:w="1728"/>
          </w:tcPr>
          <w:p>
            <w:r>
              <w:rPr>
                <w:sz w:val="20"/>
              </w:rPr>
              <w:t>What does Ahmad water?</w:t>
            </w:r>
          </w:p>
        </w:tc>
        <w:tc>
          <w:tcPr>
            <w:tcW w:type="dxa" w:w="1728"/>
          </w:tcPr>
          <w:p>
            <w:r>
              <w:rPr>
                <w:sz w:val="20"/>
              </w:rPr>
              <w:t>a) The plants</w:t>
            </w:r>
          </w:p>
        </w:tc>
        <w:tc>
          <w:tcPr>
            <w:tcW w:type="dxa" w:w="1728"/>
          </w:tcPr>
          <w:p>
            <w:r>
              <w:rPr>
                <w:sz w:val="20"/>
              </w:rPr>
              <w:t>b) The car</w:t>
            </w:r>
          </w:p>
        </w:tc>
        <w:tc>
          <w:tcPr>
            <w:tcW w:type="dxa" w:w="1728"/>
          </w:tcPr>
          <w:p>
            <w:r>
              <w:rPr>
                <w:sz w:val="20"/>
              </w:rPr>
              <w:t>c) The floor</w:t>
            </w:r>
          </w:p>
        </w:tc>
      </w:tr>
    </w:tbl>
    <w:p>
      <w:r>
        <w:rPr>
          <w:b/>
        </w:rPr>
        <w:t>B. Put (✓) or (✗):</w:t>
      </w:r>
    </w:p>
    <w:tbl>
      <w:tblPr>
        <w:tblStyle w:val="TableGrid"/>
        <w:tblW w:type="auto" w:w="0"/>
        <w:tblLook w:firstColumn="1" w:firstRow="1" w:lastColumn="0" w:lastRow="0" w:noHBand="0" w:noVBand="1" w:val="04A0"/>
      </w:tblPr>
      <w:tblGrid>
        <w:gridCol w:w="7937"/>
        <w:gridCol w:w="1134"/>
      </w:tblGrid>
      <w:tr>
        <w:tc>
          <w:tcPr>
            <w:tcW w:type="dxa" w:w="4320"/>
          </w:tcPr>
          <w:p>
            <w:r>
              <w:t>1- Ahmad wakes up late on Saturday.</w:t>
            </w:r>
          </w:p>
        </w:tc>
        <w:tc>
          <w:tcPr>
            <w:tcW w:type="dxa" w:w="4320"/>
          </w:tcPr>
          <w:p>
            <w:pPr>
              <w:jc w:val="center"/>
            </w:pPr>
            <w:r>
              <w:t>(    )</w:t>
            </w:r>
          </w:p>
        </w:tc>
      </w:tr>
      <w:tr>
        <w:tc>
          <w:tcPr>
            <w:tcW w:type="dxa" w:w="4320"/>
          </w:tcPr>
          <w:p>
            <w:r>
              <w:t>2- Ahmad washes the dishes with his father.</w:t>
            </w:r>
          </w:p>
        </w:tc>
        <w:tc>
          <w:tcPr>
            <w:tcW w:type="dxa" w:w="4320"/>
          </w:tcPr>
          <w:p>
            <w:pPr>
              <w:jc w:val="center"/>
            </w:pPr>
            <w:r>
              <w:t>(    )</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Grammar ❊</w:t>
            </w:r>
          </w:p>
        </w:tc>
        <w:tc>
          <w:tcPr>
            <w:tcW w:type="dxa" w:w="4320"/>
            <w:shd w:fill="E8E8E8"/>
          </w:tcPr>
          <w:p>
            <w:pPr>
              <w:jc w:val="center"/>
            </w:pPr>
            <w:r>
              <w:rPr>
                <w:b/>
                <w:sz w:val="22"/>
              </w:rPr>
              <w:t>……/ 5</w:t>
            </w:r>
          </w:p>
        </w:tc>
      </w:tr>
    </w:tbl>
    <w:p>
      <w:r>
        <w:rPr>
          <w:b/>
        </w:rPr>
        <w:t>2- Choose the correct answer: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0F0F0"/>
          </w:tcPr>
          <w:p>
            <w:pPr>
              <w:jc w:val="center"/>
            </w:pPr>
            <w:r>
              <w:rPr>
                <w:b/>
                <w:sz w:val="20"/>
              </w:rPr>
              <w:t>1</w:t>
            </w:r>
          </w:p>
        </w:tc>
        <w:tc>
          <w:tcPr>
            <w:tcW w:type="dxa" w:w="1728"/>
          </w:tcPr>
          <w:p>
            <w:r>
              <w:rPr>
                <w:sz w:val="20"/>
              </w:rPr>
              <w:t>You should ……… this jacket.</w:t>
            </w:r>
          </w:p>
        </w:tc>
        <w:tc>
          <w:tcPr>
            <w:tcW w:type="dxa" w:w="1728"/>
          </w:tcPr>
          <w:p>
            <w:r>
              <w:rPr>
                <w:sz w:val="20"/>
              </w:rPr>
              <w:t>a) buy</w:t>
            </w:r>
          </w:p>
        </w:tc>
        <w:tc>
          <w:tcPr>
            <w:tcW w:type="dxa" w:w="1728"/>
          </w:tcPr>
          <w:p>
            <w:r>
              <w:rPr>
                <w:sz w:val="20"/>
              </w:rPr>
              <w:t>b) bought</w:t>
            </w:r>
          </w:p>
        </w:tc>
        <w:tc>
          <w:tcPr>
            <w:tcW w:type="dxa" w:w="1728"/>
          </w:tcPr>
          <w:p>
            <w:r>
              <w:rPr>
                <w:sz w:val="20"/>
              </w:rPr>
              <w:t>c) buys</w:t>
            </w:r>
          </w:p>
        </w:tc>
      </w:tr>
      <w:tr>
        <w:tc>
          <w:tcPr>
            <w:tcW w:type="dxa" w:w="1728"/>
            <w:shd w:fill="F0F0F0"/>
          </w:tcPr>
          <w:p>
            <w:pPr>
              <w:jc w:val="center"/>
            </w:pPr>
            <w:r>
              <w:rPr>
                <w:b/>
                <w:sz w:val="20"/>
              </w:rPr>
              <w:t>2</w:t>
            </w:r>
          </w:p>
        </w:tc>
        <w:tc>
          <w:tcPr>
            <w:tcW w:type="dxa" w:w="1728"/>
          </w:tcPr>
          <w:p>
            <w:r>
              <w:rPr>
                <w:sz w:val="20"/>
              </w:rPr>
              <w:t>Let's ……… out for dinner.</w:t>
            </w:r>
          </w:p>
        </w:tc>
        <w:tc>
          <w:tcPr>
            <w:tcW w:type="dxa" w:w="1728"/>
          </w:tcPr>
          <w:p>
            <w:r>
              <w:rPr>
                <w:sz w:val="20"/>
              </w:rPr>
              <w:t>a) go</w:t>
            </w:r>
          </w:p>
        </w:tc>
        <w:tc>
          <w:tcPr>
            <w:tcW w:type="dxa" w:w="1728"/>
          </w:tcPr>
          <w:p>
            <w:r>
              <w:rPr>
                <w:sz w:val="20"/>
              </w:rPr>
              <w:t>b) goes</w:t>
            </w:r>
          </w:p>
        </w:tc>
        <w:tc>
          <w:tcPr>
            <w:tcW w:type="dxa" w:w="1728"/>
          </w:tcPr>
          <w:p>
            <w:r>
              <w:rPr>
                <w:sz w:val="20"/>
              </w:rPr>
              <w:t>c) going</w:t>
            </w:r>
          </w:p>
        </w:tc>
      </w:tr>
      <w:tr>
        <w:tc>
          <w:tcPr>
            <w:tcW w:type="dxa" w:w="1728"/>
            <w:shd w:fill="F0F0F0"/>
          </w:tcPr>
          <w:p>
            <w:pPr>
              <w:jc w:val="center"/>
            </w:pPr>
            <w:r>
              <w:rPr>
                <w:b/>
                <w:sz w:val="20"/>
              </w:rPr>
              <w:t>3</w:t>
            </w:r>
          </w:p>
        </w:tc>
        <w:tc>
          <w:tcPr>
            <w:tcW w:type="dxa" w:w="1728"/>
          </w:tcPr>
          <w:p>
            <w:r>
              <w:rPr>
                <w:sz w:val="20"/>
              </w:rPr>
              <w:t>It was …… windy that we couldn't go sailing.</w:t>
            </w:r>
          </w:p>
        </w:tc>
        <w:tc>
          <w:tcPr>
            <w:tcW w:type="dxa" w:w="1728"/>
          </w:tcPr>
          <w:p>
            <w:r>
              <w:rPr>
                <w:sz w:val="20"/>
              </w:rPr>
              <w:t>a) such</w:t>
            </w:r>
          </w:p>
        </w:tc>
        <w:tc>
          <w:tcPr>
            <w:tcW w:type="dxa" w:w="1728"/>
          </w:tcPr>
          <w:p>
            <w:r>
              <w:rPr>
                <w:sz w:val="20"/>
              </w:rPr>
              <w:t>b) so</w:t>
            </w:r>
          </w:p>
        </w:tc>
        <w:tc>
          <w:tcPr>
            <w:tcW w:type="dxa" w:w="1728"/>
          </w:tcPr>
          <w:p>
            <w:r>
              <w:rPr>
                <w:sz w:val="20"/>
              </w:rPr>
              <w:t>c) so much</w:t>
            </w:r>
          </w:p>
        </w:tc>
      </w:tr>
      <w:tr>
        <w:tc>
          <w:tcPr>
            <w:tcW w:type="dxa" w:w="1728"/>
            <w:shd w:fill="F0F0F0"/>
          </w:tcPr>
          <w:p>
            <w:pPr>
              <w:jc w:val="center"/>
            </w:pPr>
            <w:r>
              <w:rPr>
                <w:b/>
                <w:sz w:val="20"/>
              </w:rPr>
              <w:t>4</w:t>
            </w:r>
          </w:p>
        </w:tc>
        <w:tc>
          <w:tcPr>
            <w:tcW w:type="dxa" w:w="1728"/>
          </w:tcPr>
          <w:p>
            <w:r>
              <w:rPr>
                <w:sz w:val="20"/>
              </w:rPr>
              <w:t>Omar has a bike. This is ……… bike.</w:t>
            </w:r>
          </w:p>
        </w:tc>
        <w:tc>
          <w:tcPr>
            <w:tcW w:type="dxa" w:w="1728"/>
          </w:tcPr>
          <w:p>
            <w:r>
              <w:rPr>
                <w:sz w:val="20"/>
              </w:rPr>
              <w:t>a) he</w:t>
            </w:r>
          </w:p>
        </w:tc>
        <w:tc>
          <w:tcPr>
            <w:tcW w:type="dxa" w:w="1728"/>
          </w:tcPr>
          <w:p>
            <w:r>
              <w:rPr>
                <w:sz w:val="20"/>
              </w:rPr>
              <w:t>b) his</w:t>
            </w:r>
          </w:p>
        </w:tc>
        <w:tc>
          <w:tcPr>
            <w:tcW w:type="dxa" w:w="1728"/>
          </w:tcPr>
          <w:p>
            <w:r>
              <w:rPr>
                <w:sz w:val="20"/>
              </w:rPr>
              <w:t>c) him</w:t>
            </w:r>
          </w:p>
        </w:tc>
      </w:tr>
      <w:tr>
        <w:tc>
          <w:tcPr>
            <w:tcW w:type="dxa" w:w="1728"/>
            <w:shd w:fill="F0F0F0"/>
          </w:tcPr>
          <w:p>
            <w:pPr>
              <w:jc w:val="center"/>
            </w:pPr>
            <w:r>
              <w:rPr>
                <w:b/>
                <w:sz w:val="20"/>
              </w:rPr>
              <w:t>5</w:t>
            </w:r>
          </w:p>
        </w:tc>
        <w:tc>
          <w:tcPr>
            <w:tcW w:type="dxa" w:w="1728"/>
          </w:tcPr>
          <w:p>
            <w:r>
              <w:rPr>
                <w:sz w:val="20"/>
              </w:rPr>
              <w:t>We must ……… the rules.</w:t>
            </w:r>
          </w:p>
        </w:tc>
        <w:tc>
          <w:tcPr>
            <w:tcW w:type="dxa" w:w="1728"/>
          </w:tcPr>
          <w:p>
            <w:r>
              <w:rPr>
                <w:sz w:val="20"/>
              </w:rPr>
              <w:t>a) followed</w:t>
            </w:r>
          </w:p>
        </w:tc>
        <w:tc>
          <w:tcPr>
            <w:tcW w:type="dxa" w:w="1728"/>
          </w:tcPr>
          <w:p>
            <w:r>
              <w:rPr>
                <w:sz w:val="20"/>
              </w:rPr>
              <w:t>b) following</w:t>
            </w:r>
          </w:p>
        </w:tc>
        <w:tc>
          <w:tcPr>
            <w:tcW w:type="dxa" w:w="1728"/>
          </w:tcPr>
          <w:p>
            <w:r>
              <w:rPr>
                <w:sz w:val="20"/>
              </w:rPr>
              <w:t>c) follow</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Do as shown between brackets ❊</w:t>
            </w:r>
          </w:p>
        </w:tc>
        <w:tc>
          <w:tcPr>
            <w:tcW w:type="dxa" w:w="4320"/>
            <w:shd w:fill="E8E8E8"/>
          </w:tcPr>
          <w:p>
            <w:pPr>
              <w:jc w:val="center"/>
            </w:pPr>
            <w:r>
              <w:rPr>
                <w:b/>
                <w:sz w:val="22"/>
              </w:rPr>
              <w:t>……/ 2</w:t>
            </w:r>
          </w:p>
        </w:tc>
      </w:tr>
    </w:tbl>
    <w:tbl>
      <w:tblPr>
        <w:tblStyle w:val="TableGrid"/>
        <w:tblW w:type="auto" w:w="0"/>
        <w:tblLook w:firstColumn="1" w:firstRow="1" w:lastColumn="0" w:lastRow="0" w:noHBand="0" w:noVBand="1" w:val="04A0"/>
      </w:tblPr>
      <w:tblGrid>
        <w:gridCol w:w="4320"/>
        <w:gridCol w:w="4320"/>
      </w:tblGrid>
      <w:tr>
        <w:tc>
          <w:tcPr>
            <w:tcW w:type="dxa" w:w="4320"/>
            <w:shd w:fill="F0F0F0"/>
          </w:tcPr>
          <w:p>
            <w:r>
              <w:rPr>
                <w:b/>
              </w:rPr>
              <w:t>A- (Correct)</w:t>
            </w:r>
          </w:p>
        </w:tc>
        <w:tc>
          <w:tcPr>
            <w:tcW w:type="dxa" w:w="4320"/>
          </w:tcPr>
          <w:p>
            <w:r>
              <w:t>The coffee is to hot.  →  ………………………</w:t>
            </w:r>
          </w:p>
        </w:tc>
      </w:tr>
      <w:tr>
        <w:tc>
          <w:tcPr>
            <w:tcW w:type="dxa" w:w="4320"/>
            <w:shd w:fill="F0F0F0"/>
          </w:tcPr>
          <w:p>
            <w:r>
              <w:rPr>
                <w:b/>
              </w:rPr>
              <w:t>B- (Reorder)</w:t>
            </w:r>
          </w:p>
        </w:tc>
        <w:tc>
          <w:tcPr>
            <w:tcW w:type="dxa" w:w="4320"/>
          </w:tcPr>
          <w:p>
            <w:r>
              <w:t>some / Let's / pizza / order  →  ………………………………</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Vocabulary – Pictures ❊</w:t>
            </w:r>
          </w:p>
        </w:tc>
        <w:tc>
          <w:tcPr>
            <w:tcW w:type="dxa" w:w="4320"/>
            <w:shd w:fill="E8E8E8"/>
          </w:tcPr>
          <w:p>
            <w:pPr>
              <w:jc w:val="center"/>
            </w:pPr>
            <w:r>
              <w:rPr>
                <w:b/>
                <w:sz w:val="22"/>
              </w:rPr>
              <w:t>……/ 4</w:t>
            </w:r>
          </w:p>
        </w:tc>
      </w:tr>
    </w:tbl>
    <w:p>
      <w:r>
        <w:rPr>
          <w:b/>
        </w:rPr>
        <w:t>4- Write the correct word under each picture:</w:t>
      </w:r>
    </w:p>
    <w:p>
      <w:r>
        <w:rPr>
          <w:b/>
          <w:sz w:val="22"/>
        </w:rPr>
        <w:t>( shark – wallet – scarf – do the laundry )</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F5F5F5"/>
          </w:tcPr>
          <w:p>
            <w:pPr>
              <w:jc w:val="center"/>
            </w:pPr>
            <w:r>
              <w:rPr>
                <w:sz w:val="18"/>
              </w:rPr>
              <w:t>[Washing machine]</w:t>
            </w:r>
          </w:p>
        </w:tc>
        <w:tc>
          <w:tcPr>
            <w:tcW w:type="dxa" w:w="2160"/>
            <w:shd w:fill="F5F5F5"/>
          </w:tcPr>
          <w:p>
            <w:pPr>
              <w:jc w:val="center"/>
            </w:pPr>
            <w:r>
              <w:rPr>
                <w:sz w:val="18"/>
              </w:rPr>
              <w:t>[Green scarf]</w:t>
            </w:r>
          </w:p>
        </w:tc>
        <w:tc>
          <w:tcPr>
            <w:tcW w:type="dxa" w:w="2160"/>
            <w:shd w:fill="F5F5F5"/>
          </w:tcPr>
          <w:p>
            <w:pPr>
              <w:jc w:val="center"/>
            </w:pPr>
            <w:r>
              <w:rPr>
                <w:sz w:val="18"/>
              </w:rPr>
              <w:t>[Shark]</w:t>
            </w:r>
          </w:p>
        </w:tc>
        <w:tc>
          <w:tcPr>
            <w:tcW w:type="dxa" w:w="2160"/>
            <w:shd w:fill="F5F5F5"/>
          </w:tcPr>
          <w:p>
            <w:pPr>
              <w:jc w:val="center"/>
            </w:pPr>
            <w:r>
              <w:rPr>
                <w:sz w:val="18"/>
              </w:rPr>
              <w:t>[Brown wallet]</w:t>
            </w:r>
          </w:p>
        </w:tc>
      </w:tr>
      <w:tr>
        <w:tc>
          <w:tcPr>
            <w:tcW w:type="dxa" w:w="2160"/>
          </w:tcPr>
          <w:p>
            <w:pPr>
              <w:jc w:val="center"/>
            </w:pPr>
            <w:r>
              <w:rPr>
                <w:sz w:val="18"/>
              </w:rPr>
              <w:t>…………………</w:t>
            </w:r>
          </w:p>
        </w:tc>
        <w:tc>
          <w:tcPr>
            <w:tcW w:type="dxa" w:w="2160"/>
          </w:tcPr>
          <w:p>
            <w:pPr>
              <w:jc w:val="center"/>
            </w:pPr>
            <w:r>
              <w:rPr>
                <w:sz w:val="18"/>
              </w:rPr>
              <w:t>…………………</w:t>
            </w:r>
          </w:p>
        </w:tc>
        <w:tc>
          <w:tcPr>
            <w:tcW w:type="dxa" w:w="2160"/>
          </w:tcPr>
          <w:p>
            <w:pPr>
              <w:jc w:val="center"/>
            </w:pPr>
            <w:r>
              <w:rPr>
                <w:sz w:val="18"/>
              </w:rPr>
              <w:t>…………………</w:t>
            </w:r>
          </w:p>
        </w:tc>
        <w:tc>
          <w:tcPr>
            <w:tcW w:type="dxa" w:w="2160"/>
          </w:tcPr>
          <w:p>
            <w:pPr>
              <w:jc w:val="center"/>
            </w:pPr>
            <w:r>
              <w:rPr>
                <w:sz w:val="18"/>
              </w:rPr>
              <w:t>…………………</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Vocabulary – Choose ❊</w:t>
            </w:r>
          </w:p>
        </w:tc>
        <w:tc>
          <w:tcPr>
            <w:tcW w:type="dxa" w:w="4320"/>
            <w:shd w:fill="E8E8E8"/>
          </w:tcPr>
          <w:p>
            <w:pPr>
              <w:jc w:val="center"/>
            </w:pPr>
            <w:r>
              <w:rPr>
                <w:b/>
                <w:sz w:val="22"/>
              </w:rPr>
              <w:t>……/ 2</w:t>
            </w:r>
          </w:p>
        </w:tc>
      </w:tr>
    </w:tbl>
    <w:tbl>
      <w:tblPr>
        <w:tblStyle w:val="TableGrid"/>
        <w:tblW w:type="auto" w:w="0"/>
        <w:tblLook w:firstColumn="1" w:firstRow="1" w:lastColumn="0" w:lastRow="0" w:noHBand="0" w:noVBand="1" w:val="04A0"/>
      </w:tblPr>
      <w:tblGrid>
        <w:gridCol w:w="4320"/>
        <w:gridCol w:w="4320"/>
      </w:tblGrid>
      <w:tr>
        <w:tc>
          <w:tcPr>
            <w:tcW w:type="dxa" w:w="4320"/>
            <w:shd w:fill="F0F0F0"/>
          </w:tcPr>
          <w:p>
            <w:pPr>
              <w:jc w:val="center"/>
            </w:pPr>
            <w:r>
              <w:rPr>
                <w:b/>
              </w:rPr>
              <w:t>1</w:t>
            </w:r>
          </w:p>
        </w:tc>
        <w:tc>
          <w:tcPr>
            <w:tcW w:type="dxa" w:w="4320"/>
          </w:tcPr>
          <w:p>
            <w:r>
              <w:t>The students (played – complained – ate) that the test was difficult.</w:t>
            </w:r>
          </w:p>
        </w:tc>
      </w:tr>
      <w:tr>
        <w:tc>
          <w:tcPr>
            <w:tcW w:type="dxa" w:w="4320"/>
            <w:shd w:fill="F0F0F0"/>
          </w:tcPr>
          <w:p>
            <w:pPr>
              <w:jc w:val="center"/>
            </w:pPr>
            <w:r>
              <w:rPr>
                <w:b/>
              </w:rPr>
              <w:t>2</w:t>
            </w:r>
          </w:p>
        </w:tc>
        <w:tc>
          <w:tcPr>
            <w:tcW w:type="dxa" w:w="4320"/>
          </w:tcPr>
          <w:p>
            <w:r>
              <w:t>You can find a man's suit in (men's – women's – accessories) department.</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Orthography ❊</w:t>
            </w:r>
          </w:p>
        </w:tc>
        <w:tc>
          <w:tcPr>
            <w:tcW w:type="dxa" w:w="4320"/>
            <w:shd w:fill="E8E8E8"/>
          </w:tcPr>
          <w:p>
            <w:pPr>
              <w:jc w:val="center"/>
            </w:pPr>
            <w:r>
              <w:rPr>
                <w:b/>
                <w:sz w:val="22"/>
              </w:rPr>
              <w:t>……/ 2</w:t>
            </w:r>
          </w:p>
        </w:tc>
      </w:tr>
    </w:tbl>
    <w:tbl>
      <w:tblPr>
        <w:tblStyle w:val="TableGrid"/>
        <w:tblW w:type="auto" w:w="0"/>
        <w:tblLook w:firstColumn="1" w:firstRow="1" w:lastColumn="0" w:lastRow="0" w:noHBand="0" w:noVBand="1" w:val="04A0"/>
      </w:tblPr>
      <w:tblGrid>
        <w:gridCol w:w="2880"/>
        <w:gridCol w:w="2880"/>
        <w:gridCol w:w="2880"/>
      </w:tblGrid>
      <w:tr>
        <w:tc>
          <w:tcPr>
            <w:tcW w:type="dxa" w:w="2880"/>
            <w:shd w:fill="F0F0F0"/>
          </w:tcPr>
          <w:p>
            <w:pPr>
              <w:jc w:val="center"/>
            </w:pPr>
            <w:r>
              <w:rPr>
                <w:b/>
              </w:rPr>
              <w:t>1</w:t>
            </w:r>
          </w:p>
        </w:tc>
        <w:tc>
          <w:tcPr>
            <w:tcW w:type="dxa" w:w="2880"/>
          </w:tcPr>
          <w:p>
            <w:r>
              <w:t>Street markets have the best p…ices.</w:t>
            </w:r>
          </w:p>
        </w:tc>
        <w:tc>
          <w:tcPr>
            <w:tcW w:type="dxa" w:w="2880"/>
          </w:tcPr>
          <w:p>
            <w:r>
              <w:t>(l – r – q)</w:t>
            </w:r>
          </w:p>
        </w:tc>
      </w:tr>
      <w:tr>
        <w:tc>
          <w:tcPr>
            <w:tcW w:type="dxa" w:w="2880"/>
            <w:shd w:fill="F0F0F0"/>
          </w:tcPr>
          <w:p>
            <w:pPr>
              <w:jc w:val="center"/>
            </w:pPr>
            <w:r>
              <w:rPr>
                <w:b/>
              </w:rPr>
              <w:t>2</w:t>
            </w:r>
          </w:p>
        </w:tc>
        <w:tc>
          <w:tcPr>
            <w:tcW w:type="dxa" w:w="2880"/>
          </w:tcPr>
          <w:p>
            <w:r>
              <w:t>The ba…ana is the most popular fruit.</w:t>
            </w:r>
          </w:p>
        </w:tc>
        <w:tc>
          <w:tcPr>
            <w:tcW w:type="dxa" w:w="2880"/>
          </w:tcPr>
          <w:p>
            <w:r>
              <w:t>(n – m – o)</w:t>
            </w:r>
          </w:p>
        </w:tc>
      </w:tr>
      <w:tr>
        <w:tc>
          <w:tcPr>
            <w:tcW w:type="dxa" w:w="2880"/>
            <w:shd w:fill="F0F0F0"/>
          </w:tcPr>
          <w:p>
            <w:pPr>
              <w:jc w:val="center"/>
            </w:pPr>
            <w:r>
              <w:rPr>
                <w:b/>
              </w:rPr>
              <w:t>3</w:t>
            </w:r>
          </w:p>
        </w:tc>
        <w:tc>
          <w:tcPr>
            <w:tcW w:type="dxa" w:w="2880"/>
          </w:tcPr>
          <w:p>
            <w:r>
              <w:t>[Person dusting] → dus……</w:t>
            </w:r>
          </w:p>
        </w:tc>
        <w:tc>
          <w:tcPr>
            <w:tcW w:type="dxa" w:w="2880"/>
          </w:tcPr>
          <w:p>
            <w:r>
              <w:t>Write missing letter</w:t>
            </w:r>
          </w:p>
        </w:tc>
      </w:tr>
      <w:tr>
        <w:tc>
          <w:tcPr>
            <w:tcW w:type="dxa" w:w="2880"/>
            <w:shd w:fill="F0F0F0"/>
          </w:tcPr>
          <w:p>
            <w:pPr>
              <w:jc w:val="center"/>
            </w:pPr>
            <w:r>
              <w:rPr>
                <w:b/>
              </w:rPr>
              <w:t>4</w:t>
            </w:r>
          </w:p>
        </w:tc>
        <w:tc>
          <w:tcPr>
            <w:tcW w:type="dxa" w:w="2880"/>
          </w:tcPr>
          <w:p>
            <w:r>
              <w:t>[Perfume bottle] → ……erfume</w:t>
            </w:r>
          </w:p>
        </w:tc>
        <w:tc>
          <w:tcPr>
            <w:tcW w:type="dxa" w:w="2880"/>
          </w:tcPr>
          <w:p>
            <w:r>
              <w:t>Write missing letter</w:t>
            </w:r>
          </w:p>
        </w:tc>
      </w:tr>
    </w:tbl>
    <w:p>
      <w:pPr>
        <w:jc w:val="center"/>
      </w:pPr>
      <w:r>
        <w:rPr>
          <w:b/>
          <w:sz w:val="28"/>
        </w:rPr>
        <w:br/>
        <w:t>GOOD LUCK</w:t>
      </w:r>
    </w:p>
    <w:p>
      <w:r>
        <w:br w:type="page"/>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sz w:val="18"/>
              </w:rPr>
              <w:t>Kingdom of Saudi Arabia</w:t>
            </w:r>
          </w:p>
        </w:tc>
        <w:tc>
          <w:tcPr>
            <w:tcW w:type="dxa" w:w="2880"/>
          </w:tcPr>
          <w:p>
            <w:pPr>
              <w:jc w:val="center"/>
            </w:pPr>
            <w:r>
              <w:rPr>
                <w:sz w:val="18"/>
              </w:rPr>
            </w:r>
          </w:p>
        </w:tc>
        <w:tc>
          <w:tcPr>
            <w:tcW w:type="dxa" w:w="2880"/>
          </w:tcPr>
          <w:p>
            <w:pPr>
              <w:jc w:val="center"/>
            </w:pPr>
            <w:r>
              <w:rPr>
                <w:sz w:val="18"/>
              </w:rPr>
              <w:t>English Language</w:t>
            </w:r>
          </w:p>
        </w:tc>
      </w:tr>
      <w:tr>
        <w:tc>
          <w:tcPr>
            <w:tcW w:type="dxa" w:w="2880"/>
          </w:tcPr>
          <w:p>
            <w:pPr>
              <w:jc w:val="center"/>
            </w:pPr>
            <w:r>
              <w:rPr>
                <w:sz w:val="18"/>
              </w:rPr>
              <w:t>Ministry of Education</w:t>
            </w:r>
          </w:p>
        </w:tc>
        <w:tc>
          <w:tcPr>
            <w:tcW w:type="dxa" w:w="2880"/>
          </w:tcPr>
          <w:p>
            <w:pPr>
              <w:jc w:val="center"/>
            </w:pPr>
            <w:r>
              <w:rPr>
                <w:b/>
                <w:sz w:val="18"/>
              </w:rPr>
              <w:t>وزارة التعليم</w:t>
              <w:br/>
              <w:t>Ministry of Education</w:t>
            </w:r>
          </w:p>
        </w:tc>
        <w:tc>
          <w:tcPr>
            <w:tcW w:type="dxa" w:w="2880"/>
          </w:tcPr>
          <w:p>
            <w:pPr>
              <w:jc w:val="center"/>
            </w:pPr>
            <w:r>
              <w:rPr>
                <w:sz w:val="18"/>
              </w:rPr>
              <w:t>2nd Intermediate Grade</w:t>
            </w:r>
          </w:p>
        </w:tc>
      </w:tr>
      <w:tr>
        <w:tc>
          <w:tcPr>
            <w:tcW w:type="dxa" w:w="2880"/>
          </w:tcPr>
          <w:p>
            <w:pPr>
              <w:jc w:val="center"/>
            </w:pPr>
            <w:r>
              <w:rPr>
                <w:sz w:val="18"/>
              </w:rPr>
              <w:t>………………… School</w:t>
            </w:r>
          </w:p>
        </w:tc>
        <w:tc>
          <w:tcPr>
            <w:tcW w:type="dxa" w:w="2880"/>
          </w:tcPr>
          <w:p>
            <w:pPr>
              <w:jc w:val="center"/>
            </w:pPr>
          </w:p>
        </w:tc>
        <w:tc>
          <w:tcPr>
            <w:tcW w:type="dxa" w:w="2880"/>
          </w:tcPr>
          <w:p>
            <w:pPr>
              <w:jc w:val="center"/>
            </w:pPr>
            <w:r>
              <w:rPr>
                <w:sz w:val="18"/>
              </w:rPr>
              <w:t>1st Period Exam</w:t>
            </w:r>
          </w:p>
        </w:tc>
      </w:tr>
    </w:tbl>
    <w:p/>
    <w:p>
      <w:pPr>
        <w:jc w:val="center"/>
      </w:pPr>
      <w:r>
        <w:rPr>
          <w:b/>
          <w:color w:val="003366"/>
          <w:sz w:val="32"/>
        </w:rPr>
        <w:t>EXAM MODEL 1 – ANSWER KEY ✅</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sz w:val="20"/>
              </w:rPr>
              <w:t>Section</w:t>
            </w:r>
          </w:p>
        </w:tc>
        <w:tc>
          <w:tcPr>
            <w:tcW w:type="dxa" w:w="2880"/>
            <w:shd w:fill="003366"/>
          </w:tcPr>
          <w:p>
            <w:r>
              <w:rPr>
                <w:b/>
                <w:color w:val="FFFFFF"/>
                <w:sz w:val="20"/>
              </w:rPr>
              <w:t>Question</w:t>
            </w:r>
          </w:p>
        </w:tc>
        <w:tc>
          <w:tcPr>
            <w:tcW w:type="dxa" w:w="2880"/>
            <w:shd w:fill="003366"/>
          </w:tcPr>
          <w:p>
            <w:r>
              <w:rPr>
                <w:b/>
                <w:color w:val="FFFFFF"/>
                <w:sz w:val="20"/>
              </w:rPr>
              <w:t>Answer</w:t>
            </w:r>
          </w:p>
        </w:tc>
      </w:tr>
      <w:tr>
        <w:tc>
          <w:tcPr>
            <w:tcW w:type="dxa" w:w="2880"/>
          </w:tcPr>
          <w:p>
            <w:r>
              <w:rPr>
                <w:b/>
                <w:sz w:val="20"/>
              </w:rPr>
              <w:t>Reading A</w:t>
            </w:r>
          </w:p>
        </w:tc>
        <w:tc>
          <w:tcPr>
            <w:tcW w:type="dxa" w:w="2880"/>
          </w:tcPr>
          <w:p>
            <w:r>
              <w:t>1- Boy's name</w:t>
            </w:r>
          </w:p>
        </w:tc>
        <w:tc>
          <w:tcPr>
            <w:tcW w:type="dxa" w:w="2880"/>
            <w:shd w:fill="E8F5E9"/>
          </w:tcPr>
          <w:p>
            <w:r>
              <w:t>c) Ahmad</w:t>
            </w:r>
          </w:p>
        </w:tc>
      </w:tr>
      <w:tr>
        <w:tc>
          <w:tcPr>
            <w:tcW w:type="dxa" w:w="2880"/>
          </w:tcPr>
          <w:p>
            <w:r>
              <w:rPr>
                <w:b/>
                <w:sz w:val="20"/>
              </w:rPr>
              <w:t>Reading A</w:t>
            </w:r>
          </w:p>
        </w:tc>
        <w:tc>
          <w:tcPr>
            <w:tcW w:type="dxa" w:w="2880"/>
          </w:tcPr>
          <w:p>
            <w:r>
              <w:t>2- What does he clean</w:t>
            </w:r>
          </w:p>
        </w:tc>
        <w:tc>
          <w:tcPr>
            <w:tcW w:type="dxa" w:w="2880"/>
            <w:shd w:fill="E8F5E9"/>
          </w:tcPr>
          <w:p>
            <w:r>
              <w:t>a) His room</w:t>
            </w:r>
          </w:p>
        </w:tc>
      </w:tr>
      <w:tr>
        <w:tc>
          <w:tcPr>
            <w:tcW w:type="dxa" w:w="2880"/>
          </w:tcPr>
          <w:p>
            <w:r>
              <w:rPr>
                <w:b/>
                <w:sz w:val="20"/>
              </w:rPr>
              <w:t>Reading A</w:t>
            </w:r>
          </w:p>
        </w:tc>
        <w:tc>
          <w:tcPr>
            <w:tcW w:type="dxa" w:w="2880"/>
          </w:tcPr>
          <w:p>
            <w:r>
              <w:t>3- What does he water</w:t>
            </w:r>
          </w:p>
        </w:tc>
        <w:tc>
          <w:tcPr>
            <w:tcW w:type="dxa" w:w="2880"/>
            <w:shd w:fill="E8F5E9"/>
          </w:tcPr>
          <w:p>
            <w:r>
              <w:t>a) The plants</w:t>
            </w:r>
          </w:p>
        </w:tc>
      </w:tr>
      <w:tr>
        <w:tc>
          <w:tcPr>
            <w:tcW w:type="dxa" w:w="2880"/>
          </w:tcPr>
          <w:p>
            <w:r>
              <w:rPr>
                <w:b/>
                <w:sz w:val="20"/>
              </w:rPr>
              <w:t>Reading B</w:t>
            </w:r>
          </w:p>
        </w:tc>
        <w:tc>
          <w:tcPr>
            <w:tcW w:type="dxa" w:w="2880"/>
          </w:tcPr>
          <w:p>
            <w:r>
              <w:t>1- Wakes up late</w:t>
            </w:r>
          </w:p>
        </w:tc>
        <w:tc>
          <w:tcPr>
            <w:tcW w:type="dxa" w:w="2880"/>
            <w:shd w:fill="E8F5E9"/>
          </w:tcPr>
          <w:p>
            <w:r>
              <w:t>✗</w:t>
            </w:r>
          </w:p>
        </w:tc>
      </w:tr>
      <w:tr>
        <w:tc>
          <w:tcPr>
            <w:tcW w:type="dxa" w:w="2880"/>
          </w:tcPr>
          <w:p>
            <w:r>
              <w:rPr>
                <w:b/>
                <w:sz w:val="20"/>
              </w:rPr>
              <w:t>Reading B</w:t>
            </w:r>
          </w:p>
        </w:tc>
        <w:tc>
          <w:tcPr>
            <w:tcW w:type="dxa" w:w="2880"/>
          </w:tcPr>
          <w:p>
            <w:r>
              <w:t>2- Dishes with father</w:t>
            </w:r>
          </w:p>
        </w:tc>
        <w:tc>
          <w:tcPr>
            <w:tcW w:type="dxa" w:w="2880"/>
            <w:shd w:fill="E8F5E9"/>
          </w:tcPr>
          <w:p>
            <w:r>
              <w:t>✗</w:t>
            </w:r>
          </w:p>
        </w:tc>
      </w:tr>
      <w:tr>
        <w:tc>
          <w:tcPr>
            <w:tcW w:type="dxa" w:w="2880"/>
          </w:tcPr>
          <w:p>
            <w:r>
              <w:rPr>
                <w:b/>
                <w:sz w:val="20"/>
              </w:rPr>
              <w:t>Grammar</w:t>
            </w:r>
          </w:p>
        </w:tc>
        <w:tc>
          <w:tcPr>
            <w:tcW w:type="dxa" w:w="2880"/>
          </w:tcPr>
          <w:p>
            <w:r>
              <w:t>1,2,3,4,5</w:t>
            </w:r>
          </w:p>
        </w:tc>
        <w:tc>
          <w:tcPr>
            <w:tcW w:type="dxa" w:w="2880"/>
            <w:shd w:fill="E8F5E9"/>
          </w:tcPr>
          <w:p>
            <w:r>
              <w:t>buy, go, so, his, follow</w:t>
            </w:r>
          </w:p>
        </w:tc>
      </w:tr>
      <w:tr>
        <w:tc>
          <w:tcPr>
            <w:tcW w:type="dxa" w:w="2880"/>
          </w:tcPr>
          <w:p>
            <w:r>
              <w:rPr>
                <w:b/>
                <w:sz w:val="20"/>
              </w:rPr>
              <w:t>Do as shown</w:t>
            </w:r>
          </w:p>
        </w:tc>
        <w:tc>
          <w:tcPr>
            <w:tcW w:type="dxa" w:w="2880"/>
          </w:tcPr>
          <w:p>
            <w:r>
              <w:t>A- Correct / B- Reorder</w:t>
            </w:r>
          </w:p>
        </w:tc>
        <w:tc>
          <w:tcPr>
            <w:tcW w:type="dxa" w:w="2880"/>
            <w:shd w:fill="E8F5E9"/>
          </w:tcPr>
          <w:p>
            <w:r>
              <w:t>too / Let's order some pizza.</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Pictures</w:t>
            </w:r>
          </w:p>
        </w:tc>
        <w:tc>
          <w:tcPr>
            <w:tcW w:type="dxa" w:w="2880"/>
          </w:tcPr>
          <w:p>
            <w:r>
              <w:t>1,2,3,4</w:t>
            </w:r>
          </w:p>
        </w:tc>
        <w:tc>
          <w:tcPr>
            <w:tcW w:type="dxa" w:w="2880"/>
            <w:shd w:fill="E8F5E9"/>
          </w:tcPr>
          <w:p>
            <w:r>
              <w:t>do the laundry, scarf, shark, wallet</w:t>
            </w:r>
          </w:p>
        </w:tc>
      </w:tr>
      <w:tr>
        <w:tc>
          <w:tcPr>
            <w:tcW w:type="dxa" w:w="2880"/>
          </w:tcPr>
          <w:p>
            <w:r>
              <w:rPr>
                <w:b/>
                <w:sz w:val="20"/>
              </w:rPr>
              <w:t>Vocab Choose</w:t>
            </w:r>
          </w:p>
        </w:tc>
        <w:tc>
          <w:tcPr>
            <w:tcW w:type="dxa" w:w="2880"/>
          </w:tcPr>
          <w:p>
            <w:r>
              <w:t>1</w:t>
            </w:r>
          </w:p>
        </w:tc>
        <w:tc>
          <w:tcPr>
            <w:tcW w:type="dxa" w:w="2880"/>
            <w:shd w:fill="E8F5E9"/>
          </w:tcPr>
          <w:p>
            <w:r>
              <w:t>complained</w:t>
            </w:r>
          </w:p>
        </w:tc>
      </w:tr>
      <w:tr>
        <w:tc>
          <w:tcPr>
            <w:tcW w:type="dxa" w:w="2880"/>
          </w:tcPr>
          <w:p>
            <w:r>
              <w:rPr>
                <w:b/>
                <w:sz w:val="20"/>
              </w:rPr>
              <w:t>Vocab Choose</w:t>
            </w:r>
          </w:p>
        </w:tc>
        <w:tc>
          <w:tcPr>
            <w:tcW w:type="dxa" w:w="2880"/>
          </w:tcPr>
          <w:p>
            <w:r>
              <w:t>2</w:t>
            </w:r>
          </w:p>
        </w:tc>
        <w:tc>
          <w:tcPr>
            <w:tcW w:type="dxa" w:w="2880"/>
            <w:shd w:fill="E8F5E9"/>
          </w:tcPr>
          <w:p>
            <w:r>
              <w:t>men's</w:t>
            </w:r>
          </w:p>
        </w:tc>
      </w:tr>
      <w:tr>
        <w:tc>
          <w:tcPr>
            <w:tcW w:type="dxa" w:w="2880"/>
          </w:tcPr>
          <w:p>
            <w:r>
              <w:rPr>
                <w:b/>
                <w:sz w:val="20"/>
              </w:rPr>
              <w:t>Orthography</w:t>
            </w:r>
          </w:p>
        </w:tc>
        <w:tc>
          <w:tcPr>
            <w:tcW w:type="dxa" w:w="2880"/>
          </w:tcPr>
          <w:p>
            <w:r>
              <w:t>1,2</w:t>
            </w:r>
          </w:p>
        </w:tc>
        <w:tc>
          <w:tcPr>
            <w:tcW w:type="dxa" w:w="2880"/>
            <w:shd w:fill="E8F5E9"/>
          </w:tcPr>
          <w:p>
            <w:r>
              <w:t>r (prices), n (banana)</w:t>
            </w:r>
          </w:p>
        </w:tc>
      </w:tr>
      <w:tr>
        <w:tc>
          <w:tcPr>
            <w:tcW w:type="dxa" w:w="2880"/>
          </w:tcPr>
          <w:p>
            <w:r>
              <w:rPr>
                <w:b/>
                <w:sz w:val="20"/>
              </w:rPr>
              <w:t>Missing letter</w:t>
            </w:r>
          </w:p>
        </w:tc>
        <w:tc>
          <w:tcPr>
            <w:tcW w:type="dxa" w:w="2880"/>
          </w:tcPr>
          <w:p>
            <w:r>
              <w:t>3,4</w:t>
            </w:r>
          </w:p>
        </w:tc>
        <w:tc>
          <w:tcPr>
            <w:tcW w:type="dxa" w:w="2880"/>
            <w:shd w:fill="E8F5E9"/>
          </w:tcPr>
          <w:p>
            <w:r>
              <w:t>t (dust), p (perfume)</w:t>
            </w:r>
          </w:p>
        </w:tc>
      </w:tr>
    </w:tbl>
    <w:p>
      <w:r>
        <w:br w:type="page"/>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sz w:val="18"/>
              </w:rPr>
              <w:t>Kingdom of Saudi Arabia</w:t>
            </w:r>
          </w:p>
        </w:tc>
        <w:tc>
          <w:tcPr>
            <w:tcW w:type="dxa" w:w="2880"/>
          </w:tcPr>
          <w:p>
            <w:pPr>
              <w:jc w:val="center"/>
            </w:pPr>
            <w:r>
              <w:rPr>
                <w:sz w:val="18"/>
              </w:rPr>
            </w:r>
          </w:p>
        </w:tc>
        <w:tc>
          <w:tcPr>
            <w:tcW w:type="dxa" w:w="2880"/>
          </w:tcPr>
          <w:p>
            <w:pPr>
              <w:jc w:val="center"/>
            </w:pPr>
            <w:r>
              <w:rPr>
                <w:sz w:val="18"/>
              </w:rPr>
              <w:t>English Language</w:t>
            </w:r>
          </w:p>
        </w:tc>
      </w:tr>
      <w:tr>
        <w:tc>
          <w:tcPr>
            <w:tcW w:type="dxa" w:w="2880"/>
          </w:tcPr>
          <w:p>
            <w:pPr>
              <w:jc w:val="center"/>
            </w:pPr>
            <w:r>
              <w:rPr>
                <w:sz w:val="18"/>
              </w:rPr>
              <w:t>Ministry of Education</w:t>
            </w:r>
          </w:p>
        </w:tc>
        <w:tc>
          <w:tcPr>
            <w:tcW w:type="dxa" w:w="2880"/>
          </w:tcPr>
          <w:p>
            <w:pPr>
              <w:jc w:val="center"/>
            </w:pPr>
            <w:r>
              <w:rPr>
                <w:b/>
                <w:sz w:val="18"/>
              </w:rPr>
              <w:t>وزارة التعليم</w:t>
              <w:br/>
              <w:t>Ministry of Education</w:t>
            </w:r>
          </w:p>
        </w:tc>
        <w:tc>
          <w:tcPr>
            <w:tcW w:type="dxa" w:w="2880"/>
          </w:tcPr>
          <w:p>
            <w:pPr>
              <w:jc w:val="center"/>
            </w:pPr>
            <w:r>
              <w:rPr>
                <w:sz w:val="18"/>
              </w:rPr>
              <w:t>2nd Intermediate Grade</w:t>
            </w:r>
          </w:p>
        </w:tc>
      </w:tr>
      <w:tr>
        <w:tc>
          <w:tcPr>
            <w:tcW w:type="dxa" w:w="2880"/>
          </w:tcPr>
          <w:p>
            <w:pPr>
              <w:jc w:val="center"/>
            </w:pPr>
            <w:r>
              <w:rPr>
                <w:sz w:val="18"/>
              </w:rPr>
              <w:t>………………… School</w:t>
            </w:r>
          </w:p>
        </w:tc>
        <w:tc>
          <w:tcPr>
            <w:tcW w:type="dxa" w:w="2880"/>
          </w:tcPr>
          <w:p>
            <w:pPr>
              <w:jc w:val="center"/>
            </w:pPr>
          </w:p>
        </w:tc>
        <w:tc>
          <w:tcPr>
            <w:tcW w:type="dxa" w:w="2880"/>
          </w:tcPr>
          <w:p>
            <w:pPr>
              <w:jc w:val="center"/>
            </w:pPr>
            <w:r>
              <w:rPr>
                <w:sz w:val="18"/>
              </w:rPr>
              <w:t>1st Period Exam</w:t>
            </w:r>
          </w:p>
        </w:tc>
      </w:tr>
    </w:tbl>
    <w:p/>
    <w:p>
      <w:pPr>
        <w:jc w:val="center"/>
      </w:pPr>
      <w:r>
        <w:rPr>
          <w:b/>
          <w:color w:val="003366"/>
          <w:sz w:val="32"/>
        </w:rPr>
        <w:t>EXAM MODEL 2</w:t>
      </w:r>
    </w:p>
    <w:p>
      <w:pPr>
        <w:jc w:val="center"/>
      </w:pPr>
      <w:r>
        <w:rPr>
          <w:sz w:val="22"/>
        </w:rPr>
        <w:t>Total: 20 (Written: 10 / Oral: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 xml:space="preserve">Student's Name: </w:t>
            </w:r>
          </w:p>
        </w:tc>
        <w:tc>
          <w:tcPr>
            <w:tcW w:type="dxa" w:w="2880"/>
          </w:tcPr>
          <w:p>
            <w:r>
              <w:rPr>
                <w:b/>
                <w:sz w:val="22"/>
              </w:rPr>
              <w:t xml:space="preserve">Class: </w:t>
            </w:r>
          </w:p>
        </w:tc>
        <w:tc>
          <w:tcPr>
            <w:tcW w:type="dxa" w:w="2880"/>
          </w:tcPr>
          <w:p>
            <w:r>
              <w:rPr>
                <w:b/>
                <w:sz w:val="22"/>
              </w:rPr>
              <w:t>Mark:      /20</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Comprehension ❊</w:t>
            </w:r>
          </w:p>
        </w:tc>
        <w:tc>
          <w:tcPr>
            <w:tcW w:type="dxa" w:w="4320"/>
            <w:shd w:fill="E8E8E8"/>
          </w:tcPr>
          <w:p>
            <w:pPr>
              <w:jc w:val="center"/>
            </w:pPr>
            <w:r>
              <w:rPr>
                <w:b/>
                <w:sz w:val="22"/>
              </w:rPr>
              <w:t>……/ 2</w:t>
            </w:r>
          </w:p>
        </w:tc>
      </w:tr>
    </w:tbl>
    <w:p>
      <w:r>
        <w:rPr>
          <w:b/>
        </w:rPr>
        <w:t>Read the following then answer the questions:</w:t>
      </w:r>
    </w:p>
    <w:p>
      <w:pPr>
        <w:ind w:left="283"/>
      </w:pPr>
      <w:r>
        <w:rPr>
          <w:sz w:val="22"/>
        </w:rPr>
        <w:t>Shopping is something many people enjoy. Families enjoy their time shopping by taking their kids to the mall. Families usually go shopping on weekends. People can eat at the restaurants in the shopping mall when they finish shopping. Riyadh has some of the world's most beautiful modern shopping malls. Al-Bat'ha District is home to many traditional markets.</w:t>
      </w:r>
    </w:p>
    <w:p>
      <w:r>
        <w:rPr>
          <w:b/>
        </w:rPr>
        <w:t>A- Put (✓) for true or (✗) for false:</w:t>
      </w:r>
    </w:p>
    <w:tbl>
      <w:tblPr>
        <w:tblStyle w:val="TableGrid"/>
        <w:tblW w:type="auto" w:w="0"/>
        <w:tblLook w:firstColumn="1" w:firstRow="1" w:lastColumn="0" w:lastRow="0" w:noHBand="0" w:noVBand="1" w:val="04A0"/>
      </w:tblPr>
      <w:tblGrid>
        <w:gridCol w:w="7937"/>
        <w:gridCol w:w="1134"/>
      </w:tblGrid>
      <w:tr>
        <w:tc>
          <w:tcPr>
            <w:tcW w:type="dxa" w:w="4320"/>
          </w:tcPr>
          <w:p>
            <w:r>
              <w:t>1. Riyadh doesn't have beautiful modern shopping malls.</w:t>
            </w:r>
          </w:p>
        </w:tc>
        <w:tc>
          <w:tcPr>
            <w:tcW w:type="dxa" w:w="4320"/>
          </w:tcPr>
          <w:p>
            <w:pPr>
              <w:jc w:val="center"/>
            </w:pPr>
            <w:r>
              <w:t>(    )</w:t>
            </w:r>
          </w:p>
        </w:tc>
      </w:tr>
      <w:tr>
        <w:tc>
          <w:tcPr>
            <w:tcW w:type="dxa" w:w="4320"/>
          </w:tcPr>
          <w:p>
            <w:r>
              <w:t>2. Al-Bat'ha District is home to many traditional markets.</w:t>
            </w:r>
          </w:p>
        </w:tc>
        <w:tc>
          <w:tcPr>
            <w:tcW w:type="dxa" w:w="4320"/>
          </w:tcPr>
          <w:p>
            <w:pPr>
              <w:jc w:val="center"/>
            </w:pPr>
            <w:r>
              <w:t>(    )</w:t>
            </w:r>
          </w:p>
        </w:tc>
      </w:tr>
    </w:tbl>
    <w:p>
      <w:r>
        <w:rPr>
          <w:b/>
        </w:rPr>
        <w:t>B- Choose the right answer: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0F0F0"/>
          </w:tcPr>
          <w:p>
            <w:pPr>
              <w:jc w:val="center"/>
            </w:pPr>
            <w:r>
              <w:rPr>
                <w:b/>
                <w:sz w:val="20"/>
              </w:rPr>
              <w:t>1</w:t>
            </w:r>
          </w:p>
        </w:tc>
        <w:tc>
          <w:tcPr>
            <w:tcW w:type="dxa" w:w="1728"/>
          </w:tcPr>
          <w:p>
            <w:r>
              <w:rPr>
                <w:sz w:val="20"/>
              </w:rPr>
              <w:t>Families usually go shopping on _____.</w:t>
            </w:r>
          </w:p>
        </w:tc>
        <w:tc>
          <w:tcPr>
            <w:tcW w:type="dxa" w:w="1728"/>
          </w:tcPr>
          <w:p>
            <w:r>
              <w:rPr>
                <w:sz w:val="20"/>
              </w:rPr>
              <w:t>Monday</w:t>
            </w:r>
          </w:p>
        </w:tc>
        <w:tc>
          <w:tcPr>
            <w:tcW w:type="dxa" w:w="1728"/>
          </w:tcPr>
          <w:p>
            <w:r>
              <w:rPr>
                <w:sz w:val="20"/>
              </w:rPr>
              <w:t>weekends</w:t>
            </w:r>
          </w:p>
        </w:tc>
        <w:tc>
          <w:tcPr>
            <w:tcW w:type="dxa" w:w="1728"/>
          </w:tcPr>
          <w:p>
            <w:r>
              <w:rPr>
                <w:sz w:val="20"/>
              </w:rPr>
              <w:t>Sunday</w:t>
            </w:r>
          </w:p>
        </w:tc>
      </w:tr>
      <w:tr>
        <w:tc>
          <w:tcPr>
            <w:tcW w:type="dxa" w:w="1728"/>
            <w:shd w:fill="F0F0F0"/>
          </w:tcPr>
          <w:p>
            <w:pPr>
              <w:jc w:val="center"/>
            </w:pPr>
            <w:r>
              <w:rPr>
                <w:b/>
                <w:sz w:val="20"/>
              </w:rPr>
              <w:t>2</w:t>
            </w:r>
          </w:p>
        </w:tc>
        <w:tc>
          <w:tcPr>
            <w:tcW w:type="dxa" w:w="1728"/>
          </w:tcPr>
          <w:p>
            <w:r>
              <w:rPr>
                <w:sz w:val="20"/>
              </w:rPr>
              <w:t>Families enjoy taking their _____ to malls.</w:t>
            </w:r>
          </w:p>
        </w:tc>
        <w:tc>
          <w:tcPr>
            <w:tcW w:type="dxa" w:w="1728"/>
          </w:tcPr>
          <w:p>
            <w:r>
              <w:rPr>
                <w:sz w:val="20"/>
              </w:rPr>
              <w:t>cars</w:t>
            </w:r>
          </w:p>
        </w:tc>
        <w:tc>
          <w:tcPr>
            <w:tcW w:type="dxa" w:w="1728"/>
          </w:tcPr>
          <w:p>
            <w:r>
              <w:rPr>
                <w:sz w:val="20"/>
              </w:rPr>
              <w:t>kids</w:t>
            </w:r>
          </w:p>
        </w:tc>
        <w:tc>
          <w:tcPr>
            <w:tcW w:type="dxa" w:w="1728"/>
          </w:tcPr>
          <w:p>
            <w:r>
              <w:rPr>
                <w:sz w:val="20"/>
              </w:rPr>
              <w:t>clothes</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Grammar ❊</w:t>
            </w:r>
          </w:p>
        </w:tc>
        <w:tc>
          <w:tcPr>
            <w:tcW w:type="dxa" w:w="4320"/>
            <w:shd w:fill="E8E8E8"/>
          </w:tcPr>
          <w:p>
            <w:pPr>
              <w:jc w:val="center"/>
            </w:pPr>
            <w:r>
              <w:rPr>
                <w:b/>
                <w:sz w:val="22"/>
              </w:rPr>
              <w:t>……/ 2.5</w:t>
            </w:r>
          </w:p>
        </w:tc>
      </w:tr>
    </w:tbl>
    <w:p>
      <w:r>
        <w:rPr>
          <w:b/>
        </w:rPr>
        <w:t>Choose the right answer: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0F0F0"/>
          </w:tcPr>
          <w:p>
            <w:pPr>
              <w:jc w:val="center"/>
            </w:pPr>
            <w:r>
              <w:rPr>
                <w:b/>
              </w:rPr>
              <w:t>1</w:t>
            </w:r>
          </w:p>
        </w:tc>
        <w:tc>
          <w:tcPr>
            <w:tcW w:type="dxa" w:w="1728"/>
          </w:tcPr>
          <w:p>
            <w:r>
              <w:t>He goes ___ three times a week.</w:t>
            </w:r>
          </w:p>
        </w:tc>
        <w:tc>
          <w:tcPr>
            <w:tcW w:type="dxa" w:w="1728"/>
          </w:tcPr>
          <w:p>
            <w:r>
              <w:t>A. swim</w:t>
            </w:r>
          </w:p>
        </w:tc>
        <w:tc>
          <w:tcPr>
            <w:tcW w:type="dxa" w:w="1728"/>
          </w:tcPr>
          <w:p>
            <w:r>
              <w:t>B. swimming</w:t>
            </w:r>
          </w:p>
        </w:tc>
        <w:tc>
          <w:tcPr>
            <w:tcW w:type="dxa" w:w="1728"/>
          </w:tcPr>
          <w:p>
            <w:r>
              <w:t>C. swims</w:t>
            </w:r>
          </w:p>
        </w:tc>
      </w:tr>
      <w:tr>
        <w:tc>
          <w:tcPr>
            <w:tcW w:type="dxa" w:w="1728"/>
            <w:shd w:fill="F0F0F0"/>
          </w:tcPr>
          <w:p>
            <w:pPr>
              <w:jc w:val="center"/>
            </w:pPr>
            <w:r>
              <w:rPr>
                <w:b/>
              </w:rPr>
              <w:t>2</w:t>
            </w:r>
          </w:p>
        </w:tc>
        <w:tc>
          <w:tcPr>
            <w:tcW w:type="dxa" w:w="1728"/>
          </w:tcPr>
          <w:p>
            <w:r>
              <w:t>I ___ do my homework.</w:t>
            </w:r>
          </w:p>
        </w:tc>
        <w:tc>
          <w:tcPr>
            <w:tcW w:type="dxa" w:w="1728"/>
          </w:tcPr>
          <w:p>
            <w:r>
              <w:t>A. has to</w:t>
            </w:r>
          </w:p>
        </w:tc>
        <w:tc>
          <w:tcPr>
            <w:tcW w:type="dxa" w:w="1728"/>
          </w:tcPr>
          <w:p>
            <w:r>
              <w:t>B. am</w:t>
            </w:r>
          </w:p>
        </w:tc>
        <w:tc>
          <w:tcPr>
            <w:tcW w:type="dxa" w:w="1728"/>
          </w:tcPr>
          <w:p>
            <w:r>
              <w:t>C. have to</w:t>
            </w:r>
          </w:p>
        </w:tc>
      </w:tr>
      <w:tr>
        <w:tc>
          <w:tcPr>
            <w:tcW w:type="dxa" w:w="1728"/>
            <w:shd w:fill="F0F0F0"/>
          </w:tcPr>
          <w:p>
            <w:pPr>
              <w:jc w:val="center"/>
            </w:pPr>
            <w:r>
              <w:rPr>
                <w:b/>
              </w:rPr>
              <w:t>3</w:t>
            </w:r>
          </w:p>
        </w:tc>
        <w:tc>
          <w:tcPr>
            <w:tcW w:type="dxa" w:w="1728"/>
          </w:tcPr>
          <w:p>
            <w:r>
              <w:t>Whose backpack is this? It is ___.</w:t>
            </w:r>
          </w:p>
        </w:tc>
        <w:tc>
          <w:tcPr>
            <w:tcW w:type="dxa" w:w="1728"/>
          </w:tcPr>
          <w:p>
            <w:r>
              <w:t>A. her</w:t>
            </w:r>
          </w:p>
        </w:tc>
        <w:tc>
          <w:tcPr>
            <w:tcW w:type="dxa" w:w="1728"/>
          </w:tcPr>
          <w:p>
            <w:r>
              <w:t>B. you</w:t>
            </w:r>
          </w:p>
        </w:tc>
        <w:tc>
          <w:tcPr>
            <w:tcW w:type="dxa" w:w="1728"/>
          </w:tcPr>
          <w:p>
            <w:r>
              <w:t>C. mine</w:t>
            </w:r>
          </w:p>
        </w:tc>
      </w:tr>
      <w:tr>
        <w:tc>
          <w:tcPr>
            <w:tcW w:type="dxa" w:w="1728"/>
            <w:shd w:fill="F0F0F0"/>
          </w:tcPr>
          <w:p>
            <w:pPr>
              <w:jc w:val="center"/>
            </w:pPr>
            <w:r>
              <w:rPr>
                <w:b/>
              </w:rPr>
              <w:t>4</w:t>
            </w:r>
          </w:p>
        </w:tc>
        <w:tc>
          <w:tcPr>
            <w:tcW w:type="dxa" w:w="1728"/>
          </w:tcPr>
          <w:p>
            <w:r>
              <w:t>Which coat? The green ___.</w:t>
            </w:r>
          </w:p>
        </w:tc>
        <w:tc>
          <w:tcPr>
            <w:tcW w:type="dxa" w:w="1728"/>
          </w:tcPr>
          <w:p>
            <w:r>
              <w:t>A. ones</w:t>
            </w:r>
          </w:p>
        </w:tc>
        <w:tc>
          <w:tcPr>
            <w:tcW w:type="dxa" w:w="1728"/>
          </w:tcPr>
          <w:p>
            <w:r>
              <w:t>B. one</w:t>
            </w:r>
          </w:p>
        </w:tc>
        <w:tc>
          <w:tcPr>
            <w:tcW w:type="dxa" w:w="1728"/>
          </w:tcPr>
          <w:p>
            <w:r>
              <w:t>C. two</w:t>
            </w:r>
          </w:p>
        </w:tc>
      </w:tr>
      <w:tr>
        <w:tc>
          <w:tcPr>
            <w:tcW w:type="dxa" w:w="1728"/>
            <w:shd w:fill="F0F0F0"/>
          </w:tcPr>
          <w:p>
            <w:pPr>
              <w:jc w:val="center"/>
            </w:pPr>
            <w:r>
              <w:rPr>
                <w:b/>
              </w:rPr>
              <w:t>5</w:t>
            </w:r>
          </w:p>
        </w:tc>
        <w:tc>
          <w:tcPr>
            <w:tcW w:type="dxa" w:w="1728"/>
          </w:tcPr>
          <w:p>
            <w:r>
              <w:t>Can I have another cookie? Yes, ___.</w:t>
            </w:r>
          </w:p>
        </w:tc>
        <w:tc>
          <w:tcPr>
            <w:tcW w:type="dxa" w:w="1728"/>
          </w:tcPr>
          <w:p>
            <w:r>
              <w:t>A. he can</w:t>
            </w:r>
          </w:p>
        </w:tc>
        <w:tc>
          <w:tcPr>
            <w:tcW w:type="dxa" w:w="1728"/>
          </w:tcPr>
          <w:p>
            <w:r>
              <w:t>B. I can't</w:t>
            </w:r>
          </w:p>
        </w:tc>
        <w:tc>
          <w:tcPr>
            <w:tcW w:type="dxa" w:w="1728"/>
          </w:tcPr>
          <w:p>
            <w:r>
              <w:t>C. you can</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Vocabulary A ❊</w:t>
            </w:r>
          </w:p>
        </w:tc>
        <w:tc>
          <w:tcPr>
            <w:tcW w:type="dxa" w:w="4320"/>
            <w:shd w:fill="E8E8E8"/>
          </w:tcPr>
          <w:p>
            <w:pPr>
              <w:jc w:val="center"/>
            </w:pPr>
            <w:r>
              <w:rPr>
                <w:b/>
                <w:sz w:val="22"/>
              </w:rPr>
              <w:t>……/ 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0F0F0"/>
          </w:tcPr>
          <w:p>
            <w:r>
              <w:t>1</w:t>
            </w:r>
          </w:p>
        </w:tc>
        <w:tc>
          <w:tcPr>
            <w:tcW w:type="dxa" w:w="1728"/>
          </w:tcPr>
          <w:p>
            <w:r>
              <w:t>Teenage children spend too much time on the ___.</w:t>
            </w:r>
          </w:p>
        </w:tc>
        <w:tc>
          <w:tcPr>
            <w:tcW w:type="dxa" w:w="1728"/>
          </w:tcPr>
          <w:p>
            <w:r>
              <w:t>books</w:t>
            </w:r>
          </w:p>
        </w:tc>
        <w:tc>
          <w:tcPr>
            <w:tcW w:type="dxa" w:w="1728"/>
          </w:tcPr>
          <w:p>
            <w:r>
              <w:t>internet</w:t>
            </w:r>
          </w:p>
        </w:tc>
        <w:tc>
          <w:tcPr>
            <w:tcW w:type="dxa" w:w="1728"/>
          </w:tcPr>
          <w:p>
            <w:r>
              <w:t>chairs</w:t>
            </w:r>
          </w:p>
        </w:tc>
      </w:tr>
      <w:tr>
        <w:tc>
          <w:tcPr>
            <w:tcW w:type="dxa" w:w="1728"/>
            <w:shd w:fill="F0F0F0"/>
          </w:tcPr>
          <w:p>
            <w:r>
              <w:t>2</w:t>
            </w:r>
          </w:p>
        </w:tc>
        <w:tc>
          <w:tcPr>
            <w:tcW w:type="dxa" w:w="1728"/>
          </w:tcPr>
          <w:p>
            <w:r>
              <w:t>You mustn't cross the street when the ___ is red.</w:t>
            </w:r>
          </w:p>
        </w:tc>
        <w:tc>
          <w:tcPr>
            <w:tcW w:type="dxa" w:w="1728"/>
          </w:tcPr>
          <w:p>
            <w:r>
              <w:t>light</w:t>
            </w:r>
          </w:p>
        </w:tc>
        <w:tc>
          <w:tcPr>
            <w:tcW w:type="dxa" w:w="1728"/>
          </w:tcPr>
          <w:p>
            <w:r>
              <w:t>car</w:t>
            </w:r>
          </w:p>
        </w:tc>
        <w:tc>
          <w:tcPr>
            <w:tcW w:type="dxa" w:w="1728"/>
          </w:tcPr>
          <w:p>
            <w:r>
              <w:t>street</w:t>
            </w:r>
          </w:p>
        </w:tc>
      </w:tr>
      <w:tr>
        <w:tc>
          <w:tcPr>
            <w:tcW w:type="dxa" w:w="1728"/>
            <w:shd w:fill="F0F0F0"/>
          </w:tcPr>
          <w:p>
            <w:r>
              <w:t>3</w:t>
            </w:r>
          </w:p>
        </w:tc>
        <w:tc>
          <w:tcPr>
            <w:tcW w:type="dxa" w:w="1728"/>
          </w:tcPr>
          <w:p>
            <w:r>
              <w:t>Haraj: buy/sell new and ___ items.</w:t>
            </w:r>
          </w:p>
        </w:tc>
        <w:tc>
          <w:tcPr>
            <w:tcW w:type="dxa" w:w="1728"/>
          </w:tcPr>
          <w:p>
            <w:r>
              <w:t>big</w:t>
            </w:r>
          </w:p>
        </w:tc>
        <w:tc>
          <w:tcPr>
            <w:tcW w:type="dxa" w:w="1728"/>
          </w:tcPr>
          <w:p>
            <w:r>
              <w:t>expensive</w:t>
            </w:r>
          </w:p>
        </w:tc>
        <w:tc>
          <w:tcPr>
            <w:tcW w:type="dxa" w:w="1728"/>
          </w:tcPr>
          <w:p>
            <w:r>
              <w:t>used</w:t>
            </w:r>
          </w:p>
        </w:tc>
      </w:tr>
      <w:tr>
        <w:tc>
          <w:tcPr>
            <w:tcW w:type="dxa" w:w="1728"/>
            <w:shd w:fill="F0F0F0"/>
          </w:tcPr>
          <w:p>
            <w:r>
              <w:t>4</w:t>
            </w:r>
          </w:p>
        </w:tc>
        <w:tc>
          <w:tcPr>
            <w:tcW w:type="dxa" w:w="1728"/>
          </w:tcPr>
          <w:p>
            <w:r>
              <w:t>I spend my ___ mostly on food.</w:t>
            </w:r>
          </w:p>
        </w:tc>
        <w:tc>
          <w:tcPr>
            <w:tcW w:type="dxa" w:w="1728"/>
          </w:tcPr>
          <w:p>
            <w:r>
              <w:t>foot</w:t>
            </w:r>
          </w:p>
        </w:tc>
        <w:tc>
          <w:tcPr>
            <w:tcW w:type="dxa" w:w="1728"/>
          </w:tcPr>
          <w:p>
            <w:r>
              <w:t>eyes</w:t>
            </w:r>
          </w:p>
        </w:tc>
        <w:tc>
          <w:tcPr>
            <w:tcW w:type="dxa" w:w="1728"/>
          </w:tcPr>
          <w:p>
            <w:r>
              <w:t>money</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Vocabulary B – Pictures ❊</w:t>
            </w:r>
          </w:p>
        </w:tc>
        <w:tc>
          <w:tcPr>
            <w:tcW w:type="dxa" w:w="4320"/>
            <w:shd w:fill="E8E8E8"/>
          </w:tcPr>
          <w:p>
            <w:pPr>
              <w:jc w:val="center"/>
            </w:pPr>
            <w:r>
              <w:rPr>
                <w:b/>
                <w:sz w:val="22"/>
              </w:rPr>
              <w:t>……/ 2.5</w:t>
            </w:r>
          </w:p>
        </w:tc>
      </w:tr>
    </w:tbl>
    <w:p>
      <w:r>
        <w:rPr>
          <w:b/>
          <w:sz w:val="22"/>
        </w:rPr>
        <w:t>( shopping – ring – windbreaker – dust – laundry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5F5F5"/>
          </w:tcPr>
          <w:p>
            <w:pPr>
              <w:jc w:val="center"/>
            </w:pPr>
            <w:r>
              <w:rPr>
                <w:sz w:val="18"/>
              </w:rPr>
              <w:t>[Ring]</w:t>
            </w:r>
          </w:p>
        </w:tc>
        <w:tc>
          <w:tcPr>
            <w:tcW w:type="dxa" w:w="1728"/>
            <w:shd w:fill="F5F5F5"/>
          </w:tcPr>
          <w:p>
            <w:pPr>
              <w:jc w:val="center"/>
            </w:pPr>
            <w:r>
              <w:rPr>
                <w:sz w:val="18"/>
              </w:rPr>
              <w:t>[Windbreaker]</w:t>
            </w:r>
          </w:p>
        </w:tc>
        <w:tc>
          <w:tcPr>
            <w:tcW w:type="dxa" w:w="1728"/>
            <w:shd w:fill="F5F5F5"/>
          </w:tcPr>
          <w:p>
            <w:pPr>
              <w:jc w:val="center"/>
            </w:pPr>
            <w:r>
              <w:rPr>
                <w:sz w:val="18"/>
              </w:rPr>
              <w:t>[Laundry]</w:t>
            </w:r>
          </w:p>
        </w:tc>
        <w:tc>
          <w:tcPr>
            <w:tcW w:type="dxa" w:w="1728"/>
            <w:shd w:fill="F5F5F5"/>
          </w:tcPr>
          <w:p>
            <w:pPr>
              <w:jc w:val="center"/>
            </w:pPr>
            <w:r>
              <w:rPr>
                <w:sz w:val="18"/>
              </w:rPr>
              <w:t>[Shopping]</w:t>
            </w:r>
          </w:p>
        </w:tc>
        <w:tc>
          <w:tcPr>
            <w:tcW w:type="dxa" w:w="1728"/>
            <w:shd w:fill="F5F5F5"/>
          </w:tcPr>
          <w:p>
            <w:pPr>
              <w:jc w:val="center"/>
            </w:pPr>
            <w:r>
              <w:rPr>
                <w:sz w:val="18"/>
              </w:rPr>
              <w:t>[Dust]</w:t>
            </w:r>
          </w:p>
        </w:tc>
      </w:tr>
      <w:tr>
        <w:tc>
          <w:tcPr>
            <w:tcW w:type="dxa" w:w="1728"/>
          </w:tcPr>
          <w:p>
            <w:pPr>
              <w:jc w:val="center"/>
            </w:pPr>
            <w:r>
              <w:rPr>
                <w:sz w:val="18"/>
              </w:rPr>
              <w:t>…………………</w:t>
            </w:r>
          </w:p>
        </w:tc>
        <w:tc>
          <w:tcPr>
            <w:tcW w:type="dxa" w:w="1728"/>
          </w:tcPr>
          <w:p>
            <w:pPr>
              <w:jc w:val="center"/>
            </w:pPr>
            <w:r>
              <w:rPr>
                <w:sz w:val="18"/>
              </w:rPr>
              <w:t>…………………</w:t>
            </w:r>
          </w:p>
        </w:tc>
        <w:tc>
          <w:tcPr>
            <w:tcW w:type="dxa" w:w="1728"/>
          </w:tcPr>
          <w:p>
            <w:pPr>
              <w:jc w:val="center"/>
            </w:pPr>
            <w:r>
              <w:rPr>
                <w:sz w:val="18"/>
              </w:rPr>
              <w:t>…………………</w:t>
            </w:r>
          </w:p>
        </w:tc>
        <w:tc>
          <w:tcPr>
            <w:tcW w:type="dxa" w:w="1728"/>
          </w:tcPr>
          <w:p>
            <w:pPr>
              <w:jc w:val="center"/>
            </w:pPr>
            <w:r>
              <w:rPr>
                <w:sz w:val="18"/>
              </w:rPr>
              <w:t>…………………</w:t>
            </w:r>
          </w:p>
        </w:tc>
        <w:tc>
          <w:tcPr>
            <w:tcW w:type="dxa" w:w="1728"/>
          </w:tcPr>
          <w:p>
            <w:pPr>
              <w:jc w:val="center"/>
            </w:pPr>
            <w:r>
              <w:rPr>
                <w:sz w:val="18"/>
              </w:rPr>
              <w:t>…………………</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Orthography ❊</w:t>
            </w:r>
          </w:p>
        </w:tc>
        <w:tc>
          <w:tcPr>
            <w:tcW w:type="dxa" w:w="4320"/>
            <w:shd w:fill="E8E8E8"/>
          </w:tcPr>
          <w:p>
            <w:pPr>
              <w:jc w:val="center"/>
            </w:pPr>
            <w:r>
              <w:rPr>
                <w:b/>
                <w:sz w:val="22"/>
              </w:rPr>
              <w:t>……/ 1</w:t>
            </w:r>
          </w:p>
        </w:tc>
      </w:tr>
    </w:tbl>
    <w:tbl>
      <w:tblPr>
        <w:tblStyle w:val="TableGrid"/>
        <w:tblW w:type="auto" w:w="0"/>
        <w:tblLook w:firstColumn="1" w:firstRow="1" w:lastColumn="0" w:lastRow="0" w:noHBand="0" w:noVBand="1" w:val="04A0"/>
      </w:tblPr>
      <w:tblGrid>
        <w:gridCol w:w="2880"/>
        <w:gridCol w:w="2880"/>
        <w:gridCol w:w="2880"/>
      </w:tblGrid>
      <w:tr>
        <w:tc>
          <w:tcPr>
            <w:tcW w:type="dxa" w:w="2880"/>
            <w:shd w:fill="F0F0F0"/>
          </w:tcPr>
          <w:p>
            <w:r>
              <w:t>1</w:t>
            </w:r>
          </w:p>
        </w:tc>
        <w:tc>
          <w:tcPr>
            <w:tcW w:type="dxa" w:w="2880"/>
          </w:tcPr>
          <w:p>
            <w:r>
              <w:t>Visitors go to the local sou_s</w:t>
            </w:r>
          </w:p>
        </w:tc>
        <w:tc>
          <w:tcPr>
            <w:tcW w:type="dxa" w:w="2880"/>
          </w:tcPr>
          <w:p>
            <w:r>
              <w:t>(l – m – q)</w:t>
            </w:r>
          </w:p>
        </w:tc>
      </w:tr>
      <w:tr>
        <w:tc>
          <w:tcPr>
            <w:tcW w:type="dxa" w:w="2880"/>
            <w:shd w:fill="F0F0F0"/>
          </w:tcPr>
          <w:p>
            <w:r>
              <w:t>2</w:t>
            </w:r>
          </w:p>
        </w:tc>
        <w:tc>
          <w:tcPr>
            <w:tcW w:type="dxa" w:w="2880"/>
          </w:tcPr>
          <w:p>
            <w:r>
              <w:t>Go horseback ri_ing</w:t>
            </w:r>
          </w:p>
        </w:tc>
        <w:tc>
          <w:tcPr>
            <w:tcW w:type="dxa" w:w="2880"/>
          </w:tcPr>
          <w:p>
            <w:r>
              <w:t>(t – d – v)</w:t>
            </w:r>
          </w:p>
        </w:tc>
      </w:tr>
    </w:tbl>
    <w:p>
      <w:pPr>
        <w:jc w:val="center"/>
      </w:pPr>
      <w:r>
        <w:rPr>
          <w:b/>
        </w:rPr>
        <w:br/>
        <w:t>GOOD LUCK</w:t>
      </w:r>
    </w:p>
    <w:p>
      <w:r>
        <w:br w:type="page"/>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sz w:val="18"/>
              </w:rPr>
              <w:t>Kingdom of Saudi Arabia</w:t>
            </w:r>
          </w:p>
        </w:tc>
        <w:tc>
          <w:tcPr>
            <w:tcW w:type="dxa" w:w="2880"/>
          </w:tcPr>
          <w:p>
            <w:pPr>
              <w:jc w:val="center"/>
            </w:pPr>
            <w:r>
              <w:rPr>
                <w:sz w:val="18"/>
              </w:rPr>
            </w:r>
          </w:p>
        </w:tc>
        <w:tc>
          <w:tcPr>
            <w:tcW w:type="dxa" w:w="2880"/>
          </w:tcPr>
          <w:p>
            <w:pPr>
              <w:jc w:val="center"/>
            </w:pPr>
            <w:r>
              <w:rPr>
                <w:sz w:val="18"/>
              </w:rPr>
              <w:t>English Language</w:t>
            </w:r>
          </w:p>
        </w:tc>
      </w:tr>
      <w:tr>
        <w:tc>
          <w:tcPr>
            <w:tcW w:type="dxa" w:w="2880"/>
          </w:tcPr>
          <w:p>
            <w:pPr>
              <w:jc w:val="center"/>
            </w:pPr>
            <w:r>
              <w:rPr>
                <w:sz w:val="18"/>
              </w:rPr>
              <w:t>Ministry of Education</w:t>
            </w:r>
          </w:p>
        </w:tc>
        <w:tc>
          <w:tcPr>
            <w:tcW w:type="dxa" w:w="2880"/>
          </w:tcPr>
          <w:p>
            <w:pPr>
              <w:jc w:val="center"/>
            </w:pPr>
            <w:r>
              <w:rPr>
                <w:b/>
                <w:sz w:val="18"/>
              </w:rPr>
              <w:t>وزارة التعليم</w:t>
              <w:br/>
              <w:t>Ministry of Education</w:t>
            </w:r>
          </w:p>
        </w:tc>
        <w:tc>
          <w:tcPr>
            <w:tcW w:type="dxa" w:w="2880"/>
          </w:tcPr>
          <w:p>
            <w:pPr>
              <w:jc w:val="center"/>
            </w:pPr>
            <w:r>
              <w:rPr>
                <w:sz w:val="18"/>
              </w:rPr>
              <w:t>2nd Intermediate Grade</w:t>
            </w:r>
          </w:p>
        </w:tc>
      </w:tr>
      <w:tr>
        <w:tc>
          <w:tcPr>
            <w:tcW w:type="dxa" w:w="2880"/>
          </w:tcPr>
          <w:p>
            <w:pPr>
              <w:jc w:val="center"/>
            </w:pPr>
            <w:r>
              <w:rPr>
                <w:sz w:val="18"/>
              </w:rPr>
              <w:t>………………… School</w:t>
            </w:r>
          </w:p>
        </w:tc>
        <w:tc>
          <w:tcPr>
            <w:tcW w:type="dxa" w:w="2880"/>
          </w:tcPr>
          <w:p>
            <w:pPr>
              <w:jc w:val="center"/>
            </w:pPr>
          </w:p>
        </w:tc>
        <w:tc>
          <w:tcPr>
            <w:tcW w:type="dxa" w:w="2880"/>
          </w:tcPr>
          <w:p>
            <w:pPr>
              <w:jc w:val="center"/>
            </w:pPr>
            <w:r>
              <w:rPr>
                <w:sz w:val="18"/>
              </w:rPr>
              <w:t>1st Period Exam</w:t>
            </w:r>
          </w:p>
        </w:tc>
      </w:tr>
    </w:tbl>
    <w:p/>
    <w:p>
      <w:pPr>
        <w:jc w:val="center"/>
      </w:pPr>
      <w:r>
        <w:rPr>
          <w:b/>
          <w:color w:val="003366"/>
          <w:sz w:val="32"/>
        </w:rPr>
        <w:t>EXAM MODEL 2 – ANSWER KEY ✅</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Section</w:t>
            </w:r>
          </w:p>
        </w:tc>
        <w:tc>
          <w:tcPr>
            <w:tcW w:type="dxa" w:w="2880"/>
            <w:shd w:fill="003366"/>
          </w:tcPr>
          <w:p>
            <w:r>
              <w:rPr>
                <w:b/>
                <w:color w:val="FFFFFF"/>
              </w:rPr>
              <w:t>Question</w:t>
            </w:r>
          </w:p>
        </w:tc>
        <w:tc>
          <w:tcPr>
            <w:tcW w:type="dxa" w:w="2880"/>
            <w:shd w:fill="003366"/>
          </w:tcPr>
          <w:p>
            <w:r>
              <w:rPr>
                <w:b/>
                <w:color w:val="FFFFFF"/>
              </w:rPr>
              <w:t>Answer</w:t>
            </w:r>
          </w:p>
        </w:tc>
      </w:tr>
      <w:tr>
        <w:tc>
          <w:tcPr>
            <w:tcW w:type="dxa" w:w="2880"/>
          </w:tcPr>
          <w:p>
            <w:r>
              <w:t>Comprehension A</w:t>
            </w:r>
          </w:p>
        </w:tc>
        <w:tc>
          <w:tcPr>
            <w:tcW w:type="dxa" w:w="2880"/>
          </w:tcPr>
          <w:p>
            <w:r>
              <w:t>True/False</w:t>
            </w:r>
          </w:p>
        </w:tc>
        <w:tc>
          <w:tcPr>
            <w:tcW w:type="dxa" w:w="2880"/>
            <w:shd w:fill="E8F5E9"/>
          </w:tcPr>
          <w:p>
            <w:r>
              <w:t>1- (✗)  2- (✓)</w:t>
            </w:r>
          </w:p>
        </w:tc>
      </w:tr>
      <w:tr>
        <w:tc>
          <w:tcPr>
            <w:tcW w:type="dxa" w:w="2880"/>
          </w:tcPr>
          <w:p>
            <w:r>
              <w:t>Comprehension B</w:t>
            </w:r>
          </w:p>
        </w:tc>
        <w:tc>
          <w:tcPr>
            <w:tcW w:type="dxa" w:w="2880"/>
          </w:tcPr>
          <w:p>
            <w:r>
              <w:t>Choose</w:t>
            </w:r>
          </w:p>
        </w:tc>
        <w:tc>
          <w:tcPr>
            <w:tcW w:type="dxa" w:w="2880"/>
            <w:shd w:fill="E8F5E9"/>
          </w:tcPr>
          <w:p>
            <w:r>
              <w:t>1- weekends  2- kids</w:t>
            </w:r>
          </w:p>
        </w:tc>
      </w:tr>
      <w:tr>
        <w:tc>
          <w:tcPr>
            <w:tcW w:type="dxa" w:w="2880"/>
          </w:tcPr>
          <w:p>
            <w:r>
              <w:t>Grammar</w:t>
            </w:r>
          </w:p>
        </w:tc>
        <w:tc>
          <w:tcPr>
            <w:tcW w:type="dxa" w:w="2880"/>
          </w:tcPr>
          <w:p>
            <w:r>
              <w:t>1-5</w:t>
            </w:r>
          </w:p>
        </w:tc>
        <w:tc>
          <w:tcPr>
            <w:tcW w:type="dxa" w:w="2880"/>
            <w:shd w:fill="E8F5E9"/>
          </w:tcPr>
          <w:p>
            <w:r>
              <w:t>swimming, have to, mine, one, you can</w:t>
            </w:r>
          </w:p>
        </w:tc>
      </w:tr>
      <w:tr>
        <w:tc>
          <w:tcPr>
            <w:tcW w:type="dxa" w:w="2880"/>
          </w:tcPr>
          <w:p>
            <w:r>
              <w:t>Vocabulary A</w:t>
            </w:r>
          </w:p>
        </w:tc>
        <w:tc>
          <w:tcPr>
            <w:tcW w:type="dxa" w:w="2880"/>
          </w:tcPr>
          <w:p>
            <w:r>
              <w:t>1-4</w:t>
            </w:r>
          </w:p>
        </w:tc>
        <w:tc>
          <w:tcPr>
            <w:tcW w:type="dxa" w:w="2880"/>
            <w:shd w:fill="E8F5E9"/>
          </w:tcPr>
          <w:p>
            <w:r>
              <w:t>internet, light, used, money</w:t>
            </w:r>
          </w:p>
        </w:tc>
      </w:tr>
      <w:tr>
        <w:tc>
          <w:tcPr>
            <w:tcW w:type="dxa" w:w="2880"/>
          </w:tcPr>
          <w:p>
            <w:r>
              <w:t>Vocabulary B</w:t>
            </w:r>
          </w:p>
        </w:tc>
        <w:tc>
          <w:tcPr>
            <w:tcW w:type="dxa" w:w="2880"/>
          </w:tcPr>
          <w:p>
            <w:r>
              <w:t>Pictures</w:t>
            </w:r>
          </w:p>
        </w:tc>
        <w:tc>
          <w:tcPr>
            <w:tcW w:type="dxa" w:w="2880"/>
            <w:shd w:fill="E8F5E9"/>
          </w:tcPr>
          <w:p>
            <w:r>
              <w:t>ring, windbreaker, laundry, shopping, dust</w:t>
            </w:r>
          </w:p>
        </w:tc>
      </w:tr>
      <w:tr>
        <w:tc>
          <w:tcPr>
            <w:tcW w:type="dxa" w:w="2880"/>
          </w:tcPr>
          <w:p>
            <w:r>
              <w:t>Orthography</w:t>
            </w:r>
          </w:p>
        </w:tc>
        <w:tc>
          <w:tcPr>
            <w:tcW w:type="dxa" w:w="2880"/>
          </w:tcPr>
          <w:p>
            <w:r>
              <w:t>1-2</w:t>
            </w:r>
          </w:p>
        </w:tc>
        <w:tc>
          <w:tcPr>
            <w:tcW w:type="dxa" w:w="2880"/>
            <w:shd w:fill="E8F5E9"/>
          </w:tcPr>
          <w:p>
            <w:r>
              <w:t>q (souqs), d (riding)</w:t>
            </w:r>
          </w:p>
        </w:tc>
      </w:tr>
    </w:tbl>
    <w:p>
      <w:r>
        <w:br w:type="page"/>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sz w:val="18"/>
              </w:rPr>
              <w:t>Kingdom of Saudi Arabia</w:t>
            </w:r>
          </w:p>
        </w:tc>
        <w:tc>
          <w:tcPr>
            <w:tcW w:type="dxa" w:w="2880"/>
          </w:tcPr>
          <w:p>
            <w:pPr>
              <w:jc w:val="center"/>
            </w:pPr>
            <w:r>
              <w:rPr>
                <w:sz w:val="18"/>
              </w:rPr>
            </w:r>
          </w:p>
        </w:tc>
        <w:tc>
          <w:tcPr>
            <w:tcW w:type="dxa" w:w="2880"/>
          </w:tcPr>
          <w:p>
            <w:pPr>
              <w:jc w:val="center"/>
            </w:pPr>
            <w:r>
              <w:rPr>
                <w:sz w:val="18"/>
              </w:rPr>
              <w:t>English Language</w:t>
            </w:r>
          </w:p>
        </w:tc>
      </w:tr>
      <w:tr>
        <w:tc>
          <w:tcPr>
            <w:tcW w:type="dxa" w:w="2880"/>
          </w:tcPr>
          <w:p>
            <w:pPr>
              <w:jc w:val="center"/>
            </w:pPr>
            <w:r>
              <w:rPr>
                <w:sz w:val="18"/>
              </w:rPr>
              <w:t>Ministry of Education</w:t>
            </w:r>
          </w:p>
        </w:tc>
        <w:tc>
          <w:tcPr>
            <w:tcW w:type="dxa" w:w="2880"/>
          </w:tcPr>
          <w:p>
            <w:pPr>
              <w:jc w:val="center"/>
            </w:pPr>
            <w:r>
              <w:rPr>
                <w:b/>
                <w:sz w:val="18"/>
              </w:rPr>
              <w:t>وزارة التعليم</w:t>
              <w:br/>
              <w:t>Ministry of Education</w:t>
            </w:r>
          </w:p>
        </w:tc>
        <w:tc>
          <w:tcPr>
            <w:tcW w:type="dxa" w:w="2880"/>
          </w:tcPr>
          <w:p>
            <w:pPr>
              <w:jc w:val="center"/>
            </w:pPr>
            <w:r>
              <w:rPr>
                <w:sz w:val="18"/>
              </w:rPr>
              <w:t>2nd Intermediate Grade</w:t>
            </w:r>
          </w:p>
        </w:tc>
      </w:tr>
      <w:tr>
        <w:tc>
          <w:tcPr>
            <w:tcW w:type="dxa" w:w="2880"/>
          </w:tcPr>
          <w:p>
            <w:pPr>
              <w:jc w:val="center"/>
            </w:pPr>
            <w:r>
              <w:rPr>
                <w:sz w:val="18"/>
              </w:rPr>
              <w:t>………………… School</w:t>
            </w:r>
          </w:p>
        </w:tc>
        <w:tc>
          <w:tcPr>
            <w:tcW w:type="dxa" w:w="2880"/>
          </w:tcPr>
          <w:p>
            <w:pPr>
              <w:jc w:val="center"/>
            </w:pPr>
          </w:p>
        </w:tc>
        <w:tc>
          <w:tcPr>
            <w:tcW w:type="dxa" w:w="2880"/>
          </w:tcPr>
          <w:p>
            <w:pPr>
              <w:jc w:val="center"/>
            </w:pPr>
            <w:r>
              <w:rPr>
                <w:sz w:val="18"/>
              </w:rPr>
              <w:t>1st Period Exam</w:t>
            </w:r>
          </w:p>
        </w:tc>
      </w:tr>
    </w:tbl>
    <w:p/>
    <w:p>
      <w:pPr>
        <w:jc w:val="center"/>
      </w:pPr>
      <w:r>
        <w:rPr>
          <w:b/>
          <w:color w:val="003366"/>
          <w:sz w:val="32"/>
        </w:rPr>
        <w:t>QUIZ MODEL (1) – 1447</w:t>
      </w:r>
    </w:p>
    <w:p>
      <w:pPr>
        <w:jc w:val="center"/>
      </w:pPr>
      <w:r>
        <w:rPr>
          <w:sz w:val="22"/>
        </w:rPr>
        <w:t>2nd Intermediate Grade – Second Term – Mark: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 xml:space="preserve">Student's Name: </w:t>
            </w:r>
          </w:p>
        </w:tc>
        <w:tc>
          <w:tcPr>
            <w:tcW w:type="dxa" w:w="2880"/>
          </w:tcPr>
          <w:p>
            <w:r>
              <w:rPr>
                <w:b/>
                <w:sz w:val="22"/>
              </w:rPr>
              <w:t xml:space="preserve">Class: </w:t>
            </w:r>
          </w:p>
        </w:tc>
        <w:tc>
          <w:tcPr>
            <w:tcW w:type="dxa" w:w="2880"/>
          </w:tcPr>
          <w:p>
            <w:r>
              <w:rPr>
                <w:b/>
                <w:sz w:val="22"/>
              </w:rPr>
              <w:t>Mark:      /10</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I. Comprehension ❊</w:t>
            </w:r>
          </w:p>
        </w:tc>
        <w:tc>
          <w:tcPr>
            <w:tcW w:type="dxa" w:w="4320"/>
            <w:shd w:fill="E8E8E8"/>
          </w:tcPr>
          <w:p>
            <w:pPr>
              <w:jc w:val="center"/>
            </w:pPr>
            <w:r>
              <w:rPr>
                <w:b/>
                <w:sz w:val="22"/>
              </w:rPr>
            </w:r>
          </w:p>
        </w:tc>
      </w:tr>
    </w:tbl>
    <w:p>
      <w:r>
        <w:rPr>
          <w:b/>
        </w:rPr>
        <w:t>Read the passage:</w:t>
      </w:r>
    </w:p>
    <w:p>
      <w:pPr>
        <w:ind w:left="283"/>
      </w:pPr>
      <w:r>
        <w:rPr>
          <w:sz w:val="22"/>
        </w:rPr>
        <w:t>Jim and his brother, Ted love the snow. When it snows, they go outside and play. Jim and Ted like to build a snowman. They put a hat and scarf on their snowman. They also use a carrot for the nose. Then, they go home, and their mom gives them hot cocoa.</w:t>
      </w:r>
    </w:p>
    <w:p>
      <w:r>
        <w:rPr>
          <w:b/>
        </w:rPr>
        <w:t>A- Choose the correct answer: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0F0F0"/>
          </w:tcPr>
          <w:p>
            <w:pPr>
              <w:jc w:val="center"/>
            </w:pPr>
            <w:r>
              <w:rPr>
                <w:b/>
                <w:sz w:val="20"/>
              </w:rPr>
              <w:t>1</w:t>
            </w:r>
          </w:p>
        </w:tc>
        <w:tc>
          <w:tcPr>
            <w:tcW w:type="dxa" w:w="1728"/>
          </w:tcPr>
          <w:p>
            <w:r>
              <w:rPr>
                <w:sz w:val="20"/>
              </w:rPr>
              <w:t>This text takes place in the ___ season.</w:t>
            </w:r>
          </w:p>
        </w:tc>
        <w:tc>
          <w:tcPr>
            <w:tcW w:type="dxa" w:w="1728"/>
          </w:tcPr>
          <w:p>
            <w:r>
              <w:rPr>
                <w:sz w:val="20"/>
              </w:rPr>
              <w:t>a) summer</w:t>
            </w:r>
          </w:p>
        </w:tc>
        <w:tc>
          <w:tcPr>
            <w:tcW w:type="dxa" w:w="1728"/>
          </w:tcPr>
          <w:p>
            <w:r>
              <w:rPr>
                <w:sz w:val="20"/>
              </w:rPr>
              <w:t>b) winter</w:t>
            </w:r>
          </w:p>
        </w:tc>
        <w:tc>
          <w:tcPr>
            <w:tcW w:type="dxa" w:w="1728"/>
          </w:tcPr>
          <w:p>
            <w:r>
              <w:rPr>
                <w:sz w:val="20"/>
              </w:rPr>
              <w:t>c) spring</w:t>
            </w:r>
          </w:p>
        </w:tc>
      </w:tr>
      <w:tr>
        <w:tc>
          <w:tcPr>
            <w:tcW w:type="dxa" w:w="1728"/>
            <w:shd w:fill="F0F0F0"/>
          </w:tcPr>
          <w:p>
            <w:pPr>
              <w:jc w:val="center"/>
            </w:pPr>
            <w:r>
              <w:rPr>
                <w:b/>
                <w:sz w:val="20"/>
              </w:rPr>
              <w:t>2</w:t>
            </w:r>
          </w:p>
        </w:tc>
        <w:tc>
          <w:tcPr>
            <w:tcW w:type="dxa" w:w="1728"/>
          </w:tcPr>
          <w:p>
            <w:r>
              <w:rPr>
                <w:sz w:val="20"/>
              </w:rPr>
              <w:t>The boys use the ___ for the nose.</w:t>
            </w:r>
          </w:p>
        </w:tc>
        <w:tc>
          <w:tcPr>
            <w:tcW w:type="dxa" w:w="1728"/>
          </w:tcPr>
          <w:p>
            <w:r>
              <w:rPr>
                <w:sz w:val="20"/>
              </w:rPr>
              <w:t>a) apple</w:t>
            </w:r>
          </w:p>
        </w:tc>
        <w:tc>
          <w:tcPr>
            <w:tcW w:type="dxa" w:w="1728"/>
          </w:tcPr>
          <w:p>
            <w:r>
              <w:rPr>
                <w:sz w:val="20"/>
              </w:rPr>
              <w:t>b) cucumber</w:t>
            </w:r>
          </w:p>
        </w:tc>
        <w:tc>
          <w:tcPr>
            <w:tcW w:type="dxa" w:w="1728"/>
          </w:tcPr>
          <w:p>
            <w:r>
              <w:rPr>
                <w:sz w:val="20"/>
              </w:rPr>
              <w:t>c) carrot</w:t>
            </w:r>
          </w:p>
        </w:tc>
      </w:tr>
    </w:tbl>
    <w:p>
      <w:r>
        <w:rPr>
          <w:b/>
        </w:rPr>
        <w:t>B- Check (T) or (F):</w:t>
      </w:r>
    </w:p>
    <w:tbl>
      <w:tblPr>
        <w:tblStyle w:val="TableGrid"/>
        <w:tblW w:type="auto" w:w="0"/>
        <w:tblLook w:firstColumn="1" w:firstRow="1" w:lastColumn="0" w:lastRow="0" w:noHBand="0" w:noVBand="1" w:val="04A0"/>
      </w:tblPr>
      <w:tblGrid>
        <w:gridCol w:w="7937"/>
        <w:gridCol w:w="1134"/>
      </w:tblGrid>
      <w:tr>
        <w:tc>
          <w:tcPr>
            <w:tcW w:type="dxa" w:w="4320"/>
          </w:tcPr>
          <w:p>
            <w:r>
              <w:t>1- Jim and Ted are friends.</w:t>
            </w:r>
          </w:p>
        </w:tc>
        <w:tc>
          <w:tcPr>
            <w:tcW w:type="dxa" w:w="4320"/>
          </w:tcPr>
          <w:p>
            <w:pPr>
              <w:jc w:val="center"/>
            </w:pPr>
            <w:r>
              <w:t>(    )</w:t>
            </w:r>
          </w:p>
        </w:tc>
      </w:tr>
      <w:tr>
        <w:tc>
          <w:tcPr>
            <w:tcW w:type="dxa" w:w="4320"/>
          </w:tcPr>
          <w:p>
            <w:r>
              <w:t>2- The mother prepares coffee for kids.</w:t>
            </w:r>
          </w:p>
        </w:tc>
        <w:tc>
          <w:tcPr>
            <w:tcW w:type="dxa" w:w="4320"/>
          </w:tcPr>
          <w:p>
            <w:pPr>
              <w:jc w:val="center"/>
            </w:pPr>
            <w:r>
              <w:t>(    )</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II. Grammar ❊</w:t>
            </w:r>
          </w:p>
        </w:tc>
        <w:tc>
          <w:tcPr>
            <w:tcW w:type="dxa" w:w="4320"/>
            <w:shd w:fill="E8E8E8"/>
          </w:tcPr>
          <w:p>
            <w:pPr>
              <w:jc w:val="center"/>
            </w:pPr>
            <w:r>
              <w:rPr>
                <w:b/>
                <w:sz w:val="22"/>
              </w:rPr>
            </w:r>
          </w:p>
        </w:tc>
      </w:tr>
    </w:tbl>
    <w:p>
      <w:r>
        <w:rPr>
          <w:b/>
        </w:rPr>
        <w:t>A- Choose:</w:t>
      </w:r>
    </w:p>
    <w:tbl>
      <w:tblPr>
        <w:tblStyle w:val="TableGrid"/>
        <w:tblW w:type="auto" w:w="0"/>
        <w:tblLook w:firstColumn="1" w:firstRow="1" w:lastColumn="0" w:lastRow="0" w:noHBand="0" w:noVBand="1" w:val="04A0"/>
      </w:tblPr>
      <w:tblGrid>
        <w:gridCol w:w="4320"/>
        <w:gridCol w:w="4320"/>
      </w:tblGrid>
      <w:tr>
        <w:tc>
          <w:tcPr>
            <w:tcW w:type="dxa" w:w="4320"/>
            <w:shd w:fill="F0F0F0"/>
          </w:tcPr>
          <w:p>
            <w:pPr>
              <w:jc w:val="center"/>
            </w:pPr>
            <w:r>
              <w:rPr>
                <w:b/>
              </w:rPr>
              <w:t>1</w:t>
            </w:r>
          </w:p>
        </w:tc>
        <w:tc>
          <w:tcPr>
            <w:tcW w:type="dxa" w:w="4320"/>
          </w:tcPr>
          <w:p>
            <w:r>
              <w:t>You should (eat – ate – eating) healthy food.</w:t>
            </w:r>
          </w:p>
        </w:tc>
      </w:tr>
      <w:tr>
        <w:tc>
          <w:tcPr>
            <w:tcW w:type="dxa" w:w="4320"/>
            <w:shd w:fill="F0F0F0"/>
          </w:tcPr>
          <w:p>
            <w:pPr>
              <w:jc w:val="center"/>
            </w:pPr>
            <w:r>
              <w:rPr>
                <w:b/>
              </w:rPr>
              <w:t>2</w:t>
            </w:r>
          </w:p>
        </w:tc>
        <w:tc>
          <w:tcPr>
            <w:tcW w:type="dxa" w:w="4320"/>
          </w:tcPr>
          <w:p>
            <w:r>
              <w:t>I can't play now. I (has to – have to – had to) study for a test.</w:t>
            </w:r>
          </w:p>
        </w:tc>
      </w:tr>
      <w:tr>
        <w:tc>
          <w:tcPr>
            <w:tcW w:type="dxa" w:w="4320"/>
            <w:shd w:fill="F0F0F0"/>
          </w:tcPr>
          <w:p>
            <w:pPr>
              <w:jc w:val="center"/>
            </w:pPr>
            <w:r>
              <w:rPr>
                <w:b/>
              </w:rPr>
              <w:t>3</w:t>
            </w:r>
          </w:p>
        </w:tc>
        <w:tc>
          <w:tcPr>
            <w:tcW w:type="dxa" w:w="4320"/>
          </w:tcPr>
          <w:p>
            <w:r>
              <w:t>This house is (they – their – theirs).</w:t>
            </w:r>
          </w:p>
        </w:tc>
      </w:tr>
      <w:tr>
        <w:tc>
          <w:tcPr>
            <w:tcW w:type="dxa" w:w="4320"/>
            <w:shd w:fill="F0F0F0"/>
          </w:tcPr>
          <w:p>
            <w:pPr>
              <w:jc w:val="center"/>
            </w:pPr>
            <w:r>
              <w:rPr>
                <w:b/>
              </w:rPr>
              <w:t>4</w:t>
            </w:r>
          </w:p>
        </w:tc>
        <w:tc>
          <w:tcPr>
            <w:tcW w:type="dxa" w:w="4320"/>
          </w:tcPr>
          <w:p>
            <w:r>
              <w:t>Faten didn't buy sunglasses because they were (one – ones – too) expensive.</w:t>
            </w:r>
          </w:p>
        </w:tc>
      </w:tr>
    </w:tbl>
    <w:p/>
    <w:p>
      <w:r>
        <w:rPr>
          <w:b/>
        </w:rPr>
        <w:t>B- Do as shown between brackets:</w:t>
      </w:r>
    </w:p>
    <w:tbl>
      <w:tblPr>
        <w:tblStyle w:val="TableGrid"/>
        <w:tblW w:type="auto" w:w="0"/>
        <w:tblLook w:firstColumn="1" w:firstRow="1" w:lastColumn="0" w:lastRow="0" w:noHBand="0" w:noVBand="1" w:val="04A0"/>
      </w:tblPr>
      <w:tblGrid>
        <w:gridCol w:w="4320"/>
        <w:gridCol w:w="4320"/>
      </w:tblGrid>
      <w:tr>
        <w:tc>
          <w:tcPr>
            <w:tcW w:type="dxa" w:w="4320"/>
            <w:shd w:fill="F0F0F0"/>
          </w:tcPr>
          <w:p>
            <w:r>
              <w:t>1- (Make a suggestion)</w:t>
            </w:r>
          </w:p>
        </w:tc>
        <w:tc>
          <w:tcPr>
            <w:tcW w:type="dxa" w:w="4320"/>
          </w:tcPr>
          <w:p>
            <w:r>
              <w:t>I am bored. (go / the beach)</w:t>
              <w:br/>
              <w:t>→ ………………………………</w:t>
            </w:r>
          </w:p>
        </w:tc>
      </w:tr>
      <w:tr>
        <w:tc>
          <w:tcPr>
            <w:tcW w:type="dxa" w:w="4320"/>
            <w:shd w:fill="F0F0F0"/>
          </w:tcPr>
          <w:p>
            <w:r>
              <w:t>2- (Complete: one/ones)</w:t>
            </w:r>
          </w:p>
        </w:tc>
        <w:tc>
          <w:tcPr>
            <w:tcW w:type="dxa" w:w="4320"/>
          </w:tcPr>
          <w:p>
            <w:r>
              <w:t>I am eating some red apples and some green ………</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III. Vocabulary ❊</w:t>
            </w:r>
          </w:p>
        </w:tc>
        <w:tc>
          <w:tcPr>
            <w:tcW w:type="dxa" w:w="4320"/>
            <w:shd w:fill="E8E8E8"/>
          </w:tcPr>
          <w:p>
            <w:pPr>
              <w:jc w:val="center"/>
            </w:pPr>
            <w:r>
              <w:rPr>
                <w:b/>
                <w:sz w:val="22"/>
              </w:rPr>
            </w:r>
          </w:p>
        </w:tc>
      </w:tr>
    </w:tbl>
    <w:p>
      <w:r>
        <w:rPr>
          <w:b/>
        </w:rPr>
        <w:t>A- Classify the words: ( swimming – suit – bracelet )</w:t>
      </w:r>
    </w:p>
    <w:tbl>
      <w:tblPr>
        <w:tblStyle w:val="TableGrid"/>
        <w:tblW w:type="auto" w:w="0"/>
        <w:tblLook w:firstColumn="1" w:firstRow="1" w:lastColumn="0" w:lastRow="0" w:noHBand="0" w:noVBand="1" w:val="04A0"/>
      </w:tblPr>
      <w:tblGrid>
        <w:gridCol w:w="2880"/>
        <w:gridCol w:w="2880"/>
        <w:gridCol w:w="2880"/>
      </w:tblGrid>
      <w:tr>
        <w:tc>
          <w:tcPr>
            <w:tcW w:type="dxa" w:w="2880"/>
            <w:shd w:fill="E8E8E8"/>
          </w:tcPr>
          <w:p>
            <w:pPr>
              <w:jc w:val="center"/>
            </w:pPr>
            <w:r>
              <w:rPr>
                <w:b/>
              </w:rPr>
              <w:t>Outerwear</w:t>
            </w:r>
          </w:p>
        </w:tc>
        <w:tc>
          <w:tcPr>
            <w:tcW w:type="dxa" w:w="2880"/>
            <w:shd w:fill="E8E8E8"/>
          </w:tcPr>
          <w:p>
            <w:pPr>
              <w:jc w:val="center"/>
            </w:pPr>
            <w:r>
              <w:rPr>
                <w:b/>
              </w:rPr>
              <w:t>Activities</w:t>
            </w:r>
          </w:p>
        </w:tc>
        <w:tc>
          <w:tcPr>
            <w:tcW w:type="dxa" w:w="2880"/>
            <w:shd w:fill="E8E8E8"/>
          </w:tcPr>
          <w:p>
            <w:pPr>
              <w:jc w:val="center"/>
            </w:pPr>
            <w:r>
              <w:rPr>
                <w:b/>
              </w:rPr>
              <w:t>Jewelry</w:t>
            </w:r>
          </w:p>
        </w:tc>
      </w:tr>
      <w:tr>
        <w:tc>
          <w:tcPr>
            <w:tcW w:type="dxa" w:w="2880"/>
          </w:tcPr>
          <w:p/>
        </w:tc>
        <w:tc>
          <w:tcPr>
            <w:tcW w:type="dxa" w:w="2880"/>
          </w:tcPr>
          <w:p/>
        </w:tc>
        <w:tc>
          <w:tcPr>
            <w:tcW w:type="dxa" w:w="2880"/>
          </w:tcPr>
          <w:p/>
        </w:tc>
      </w:tr>
    </w:tbl>
    <w:p/>
    <w:p>
      <w:r>
        <w:rPr>
          <w:b/>
        </w:rPr>
        <w:t>B- Write the words under the pictures:</w:t>
      </w:r>
    </w:p>
    <w:p>
      <w:r>
        <w:rPr>
          <w:b/>
          <w:sz w:val="22"/>
        </w:rPr>
        <w:t>( do the laundry – perfume – go bowling – iron the clothes )</w:t>
      </w:r>
    </w:p>
    <w:tbl>
      <w:tblPr>
        <w:tblStyle w:val="TableGrid"/>
        <w:tblW w:type="auto" w:w="0"/>
        <w:tblLook w:firstColumn="1" w:firstRow="1" w:lastColumn="0" w:lastRow="0" w:noHBand="0" w:noVBand="1" w:val="04A0"/>
      </w:tblPr>
      <w:tblGrid>
        <w:gridCol w:w="2880"/>
        <w:gridCol w:w="2880"/>
        <w:gridCol w:w="2880"/>
      </w:tblGrid>
      <w:tr>
        <w:tc>
          <w:tcPr>
            <w:tcW w:type="dxa" w:w="2880"/>
            <w:shd w:fill="F5F5F5"/>
          </w:tcPr>
          <w:p>
            <w:pPr>
              <w:jc w:val="center"/>
            </w:pPr>
            <w:r>
              <w:rPr>
                <w:sz w:val="18"/>
              </w:rPr>
              <w:t>[Woman ironing]</w:t>
            </w:r>
          </w:p>
        </w:tc>
        <w:tc>
          <w:tcPr>
            <w:tcW w:type="dxa" w:w="2880"/>
            <w:shd w:fill="F5F5F5"/>
          </w:tcPr>
          <w:p>
            <w:pPr>
              <w:jc w:val="center"/>
            </w:pPr>
            <w:r>
              <w:rPr>
                <w:sz w:val="18"/>
              </w:rPr>
              <w:t>[Perfume bottle]</w:t>
            </w:r>
          </w:p>
        </w:tc>
        <w:tc>
          <w:tcPr>
            <w:tcW w:type="dxa" w:w="2880"/>
            <w:shd w:fill="F5F5F5"/>
          </w:tcPr>
          <w:p>
            <w:pPr>
              <w:jc w:val="center"/>
            </w:pPr>
            <w:r>
              <w:rPr>
                <w:sz w:val="18"/>
              </w:rPr>
              <w:t>[Washing machine]</w:t>
            </w:r>
          </w:p>
        </w:tc>
      </w:tr>
      <w:tr>
        <w:tc>
          <w:tcPr>
            <w:tcW w:type="dxa" w:w="2880"/>
          </w:tcPr>
          <w:p>
            <w:pPr>
              <w:jc w:val="center"/>
            </w:pPr>
            <w:r>
              <w:rPr>
                <w:sz w:val="18"/>
              </w:rPr>
              <w:t>…………………</w:t>
            </w:r>
          </w:p>
        </w:tc>
        <w:tc>
          <w:tcPr>
            <w:tcW w:type="dxa" w:w="2880"/>
          </w:tcPr>
          <w:p>
            <w:pPr>
              <w:jc w:val="center"/>
            </w:pPr>
            <w:r>
              <w:rPr>
                <w:sz w:val="18"/>
              </w:rPr>
              <w:t>…………………</w:t>
            </w:r>
          </w:p>
        </w:tc>
        <w:tc>
          <w:tcPr>
            <w:tcW w:type="dxa" w:w="2880"/>
          </w:tcPr>
          <w:p>
            <w:pPr>
              <w:jc w:val="center"/>
            </w:pPr>
            <w:r>
              <w:rPr>
                <w:sz w:val="18"/>
              </w:rPr>
              <w:t>…………………</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IV. Orthography ❊</w:t>
            </w:r>
          </w:p>
        </w:tc>
        <w:tc>
          <w:tcPr>
            <w:tcW w:type="dxa" w:w="4320"/>
            <w:shd w:fill="E8E8E8"/>
          </w:tcPr>
          <w:p>
            <w:pPr>
              <w:jc w:val="center"/>
            </w:pPr>
            <w:r>
              <w:rPr>
                <w:b/>
                <w:sz w:val="22"/>
              </w:rPr>
            </w:r>
          </w:p>
        </w:tc>
      </w:tr>
    </w:tbl>
    <w:tbl>
      <w:tblPr>
        <w:tblStyle w:val="TableGrid"/>
        <w:tblW w:type="auto" w:w="0"/>
        <w:tblLook w:firstColumn="1" w:firstRow="1" w:lastColumn="0" w:lastRow="0" w:noHBand="0" w:noVBand="1" w:val="04A0"/>
      </w:tblPr>
      <w:tblGrid>
        <w:gridCol w:w="2880"/>
        <w:gridCol w:w="2880"/>
        <w:gridCol w:w="2880"/>
      </w:tblGrid>
      <w:tr>
        <w:tc>
          <w:tcPr>
            <w:tcW w:type="dxa" w:w="2880"/>
            <w:shd w:fill="F0F0F0"/>
          </w:tcPr>
          <w:p>
            <w:r>
              <w:t>1</w:t>
            </w:r>
          </w:p>
        </w:tc>
        <w:tc>
          <w:tcPr>
            <w:tcW w:type="dxa" w:w="2880"/>
          </w:tcPr>
          <w:p>
            <w:r>
              <w:t>We use an u__brella for protection.</w:t>
            </w:r>
          </w:p>
        </w:tc>
        <w:tc>
          <w:tcPr>
            <w:tcW w:type="dxa" w:w="2880"/>
          </w:tcPr>
          <w:p>
            <w:r>
              <w:t>(r – n – m)</w:t>
            </w:r>
          </w:p>
        </w:tc>
      </w:tr>
      <w:tr>
        <w:tc>
          <w:tcPr>
            <w:tcW w:type="dxa" w:w="2880"/>
            <w:shd w:fill="F0F0F0"/>
          </w:tcPr>
          <w:p>
            <w:r>
              <w:t>2</w:t>
            </w:r>
          </w:p>
        </w:tc>
        <w:tc>
          <w:tcPr>
            <w:tcW w:type="dxa" w:w="2880"/>
          </w:tcPr>
          <w:p>
            <w:r>
              <w:t>The boots are on sa__e.</w:t>
            </w:r>
          </w:p>
        </w:tc>
        <w:tc>
          <w:tcPr>
            <w:tcW w:type="dxa" w:w="2880"/>
          </w:tcPr>
          <w:p>
            <w:r>
              <w:t>(l – r – c)</w:t>
            </w:r>
          </w:p>
        </w:tc>
      </w:tr>
      <w:tr>
        <w:tc>
          <w:tcPr>
            <w:tcW w:type="dxa" w:w="2880"/>
            <w:shd w:fill="F0F0F0"/>
          </w:tcPr>
          <w:p>
            <w:r>
              <w:t>3</w:t>
            </w:r>
          </w:p>
        </w:tc>
        <w:tc>
          <w:tcPr>
            <w:tcW w:type="dxa" w:w="2880"/>
          </w:tcPr>
          <w:p>
            <w:r>
              <w:t>There is a lot of du__t on this table.</w:t>
            </w:r>
          </w:p>
        </w:tc>
        <w:tc>
          <w:tcPr>
            <w:tcW w:type="dxa" w:w="2880"/>
          </w:tcPr>
          <w:p>
            <w:r>
              <w:t>(c – s – z)</w:t>
            </w:r>
          </w:p>
        </w:tc>
      </w:tr>
      <w:tr>
        <w:tc>
          <w:tcPr>
            <w:tcW w:type="dxa" w:w="2880"/>
            <w:shd w:fill="F0F0F0"/>
          </w:tcPr>
          <w:p>
            <w:r>
              <w:t>4</w:t>
            </w:r>
          </w:p>
        </w:tc>
        <w:tc>
          <w:tcPr>
            <w:tcW w:type="dxa" w:w="2880"/>
          </w:tcPr>
          <w:p>
            <w:r>
              <w:t>Don't forget to take out the gar__age.</w:t>
            </w:r>
          </w:p>
        </w:tc>
        <w:tc>
          <w:tcPr>
            <w:tcW w:type="dxa" w:w="2880"/>
          </w:tcPr>
          <w:p>
            <w:r>
              <w:t>(b – d – p)</w:t>
            </w:r>
          </w:p>
        </w:tc>
      </w:tr>
    </w:tbl>
    <w:p>
      <w:pPr>
        <w:jc w:val="center"/>
      </w:pPr>
      <w:r>
        <w:rPr>
          <w:b/>
        </w:rPr>
        <w:br/>
        <w:t>Good Luck ☺</w:t>
        <w:br/>
        <w:t>Ms. Tahani Al-Ghamdi</w:t>
      </w:r>
    </w:p>
    <w:p>
      <w:r>
        <w:br w:type="page"/>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sz w:val="18"/>
              </w:rPr>
              <w:t>Kingdom of Saudi Arabia</w:t>
            </w:r>
          </w:p>
        </w:tc>
        <w:tc>
          <w:tcPr>
            <w:tcW w:type="dxa" w:w="2880"/>
          </w:tcPr>
          <w:p>
            <w:pPr>
              <w:jc w:val="center"/>
            </w:pPr>
            <w:r>
              <w:rPr>
                <w:sz w:val="18"/>
              </w:rPr>
            </w:r>
          </w:p>
        </w:tc>
        <w:tc>
          <w:tcPr>
            <w:tcW w:type="dxa" w:w="2880"/>
          </w:tcPr>
          <w:p>
            <w:pPr>
              <w:jc w:val="center"/>
            </w:pPr>
            <w:r>
              <w:rPr>
                <w:sz w:val="18"/>
              </w:rPr>
              <w:t>English Language</w:t>
            </w:r>
          </w:p>
        </w:tc>
      </w:tr>
      <w:tr>
        <w:tc>
          <w:tcPr>
            <w:tcW w:type="dxa" w:w="2880"/>
          </w:tcPr>
          <w:p>
            <w:pPr>
              <w:jc w:val="center"/>
            </w:pPr>
            <w:r>
              <w:rPr>
                <w:sz w:val="18"/>
              </w:rPr>
              <w:t>Ministry of Education</w:t>
            </w:r>
          </w:p>
        </w:tc>
        <w:tc>
          <w:tcPr>
            <w:tcW w:type="dxa" w:w="2880"/>
          </w:tcPr>
          <w:p>
            <w:pPr>
              <w:jc w:val="center"/>
            </w:pPr>
            <w:r>
              <w:rPr>
                <w:b/>
                <w:sz w:val="18"/>
              </w:rPr>
              <w:t>وزارة التعليم</w:t>
              <w:br/>
              <w:t>Ministry of Education</w:t>
            </w:r>
          </w:p>
        </w:tc>
        <w:tc>
          <w:tcPr>
            <w:tcW w:type="dxa" w:w="2880"/>
          </w:tcPr>
          <w:p>
            <w:pPr>
              <w:jc w:val="center"/>
            </w:pPr>
            <w:r>
              <w:rPr>
                <w:sz w:val="18"/>
              </w:rPr>
              <w:t>2nd Intermediate Grade</w:t>
            </w:r>
          </w:p>
        </w:tc>
      </w:tr>
      <w:tr>
        <w:tc>
          <w:tcPr>
            <w:tcW w:type="dxa" w:w="2880"/>
          </w:tcPr>
          <w:p>
            <w:pPr>
              <w:jc w:val="center"/>
            </w:pPr>
            <w:r>
              <w:rPr>
                <w:sz w:val="18"/>
              </w:rPr>
              <w:t>………………… School</w:t>
            </w:r>
          </w:p>
        </w:tc>
        <w:tc>
          <w:tcPr>
            <w:tcW w:type="dxa" w:w="2880"/>
          </w:tcPr>
          <w:p>
            <w:pPr>
              <w:jc w:val="center"/>
            </w:pPr>
          </w:p>
        </w:tc>
        <w:tc>
          <w:tcPr>
            <w:tcW w:type="dxa" w:w="2880"/>
          </w:tcPr>
          <w:p>
            <w:pPr>
              <w:jc w:val="center"/>
            </w:pPr>
            <w:r>
              <w:rPr>
                <w:sz w:val="18"/>
              </w:rPr>
              <w:t>1st Period Exam</w:t>
            </w:r>
          </w:p>
        </w:tc>
      </w:tr>
    </w:tbl>
    <w:p/>
    <w:p>
      <w:pPr>
        <w:jc w:val="center"/>
      </w:pPr>
      <w:r>
        <w:rPr>
          <w:b/>
          <w:color w:val="003366"/>
          <w:sz w:val="32"/>
        </w:rPr>
        <w:t>QUIZ MODEL (1) – ANSWER KEY ✅</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Section</w:t>
            </w:r>
          </w:p>
        </w:tc>
        <w:tc>
          <w:tcPr>
            <w:tcW w:type="dxa" w:w="2880"/>
            <w:shd w:fill="003366"/>
          </w:tcPr>
          <w:p>
            <w:r>
              <w:rPr>
                <w:b/>
                <w:color w:val="FFFFFF"/>
              </w:rPr>
              <w:t>Question</w:t>
            </w:r>
          </w:p>
        </w:tc>
        <w:tc>
          <w:tcPr>
            <w:tcW w:type="dxa" w:w="2880"/>
            <w:shd w:fill="003366"/>
          </w:tcPr>
          <w:p>
            <w:r>
              <w:rPr>
                <w:b/>
                <w:color w:val="FFFFFF"/>
              </w:rPr>
              <w:t>Answer</w:t>
            </w:r>
          </w:p>
        </w:tc>
      </w:tr>
      <w:tr>
        <w:tc>
          <w:tcPr>
            <w:tcW w:type="dxa" w:w="2880"/>
          </w:tcPr>
          <w:p>
            <w:r>
              <w:t>Comprehension A</w:t>
            </w:r>
          </w:p>
        </w:tc>
        <w:tc>
          <w:tcPr>
            <w:tcW w:type="dxa" w:w="2880"/>
          </w:tcPr>
          <w:p>
            <w:r>
              <w:t>1-2</w:t>
            </w:r>
          </w:p>
        </w:tc>
        <w:tc>
          <w:tcPr>
            <w:tcW w:type="dxa" w:w="2880"/>
            <w:shd w:fill="E8F5E9"/>
          </w:tcPr>
          <w:p>
            <w:r>
              <w:t>b) winter, c) carrot</w:t>
            </w:r>
          </w:p>
        </w:tc>
      </w:tr>
      <w:tr>
        <w:tc>
          <w:tcPr>
            <w:tcW w:type="dxa" w:w="2880"/>
          </w:tcPr>
          <w:p>
            <w:r>
              <w:t>Comprehension B</w:t>
            </w:r>
          </w:p>
        </w:tc>
        <w:tc>
          <w:tcPr>
            <w:tcW w:type="dxa" w:w="2880"/>
          </w:tcPr>
          <w:p>
            <w:r>
              <w:t>T/F</w:t>
            </w:r>
          </w:p>
        </w:tc>
        <w:tc>
          <w:tcPr>
            <w:tcW w:type="dxa" w:w="2880"/>
            <w:shd w:fill="E8F5E9"/>
          </w:tcPr>
          <w:p>
            <w:r>
              <w:t>1- (F)  2- (F)</w:t>
            </w:r>
          </w:p>
        </w:tc>
      </w:tr>
      <w:tr>
        <w:tc>
          <w:tcPr>
            <w:tcW w:type="dxa" w:w="2880"/>
          </w:tcPr>
          <w:p>
            <w:r>
              <w:t>Grammar A</w:t>
            </w:r>
          </w:p>
        </w:tc>
        <w:tc>
          <w:tcPr>
            <w:tcW w:type="dxa" w:w="2880"/>
          </w:tcPr>
          <w:p>
            <w:r>
              <w:t>1-4</w:t>
            </w:r>
          </w:p>
        </w:tc>
        <w:tc>
          <w:tcPr>
            <w:tcW w:type="dxa" w:w="2880"/>
            <w:shd w:fill="E8F5E9"/>
          </w:tcPr>
          <w:p>
            <w:r>
              <w:t>eat, have to, theirs, too</w:t>
            </w:r>
          </w:p>
        </w:tc>
      </w:tr>
      <w:tr>
        <w:tc>
          <w:tcPr>
            <w:tcW w:type="dxa" w:w="2880"/>
          </w:tcPr>
          <w:p>
            <w:r>
              <w:t>Grammar B</w:t>
            </w:r>
          </w:p>
        </w:tc>
        <w:tc>
          <w:tcPr>
            <w:tcW w:type="dxa" w:w="2880"/>
          </w:tcPr>
          <w:p>
            <w:r>
              <w:t>1</w:t>
            </w:r>
          </w:p>
        </w:tc>
        <w:tc>
          <w:tcPr>
            <w:tcW w:type="dxa" w:w="2880"/>
            <w:shd w:fill="E8F5E9"/>
          </w:tcPr>
          <w:p>
            <w:r>
              <w:t>Let's go to the beach.</w:t>
            </w:r>
          </w:p>
        </w:tc>
      </w:tr>
      <w:tr>
        <w:tc>
          <w:tcPr>
            <w:tcW w:type="dxa" w:w="2880"/>
          </w:tcPr>
          <w:p>
            <w:r>
              <w:t>Grammar B</w:t>
            </w:r>
          </w:p>
        </w:tc>
        <w:tc>
          <w:tcPr>
            <w:tcW w:type="dxa" w:w="2880"/>
          </w:tcPr>
          <w:p>
            <w:r>
              <w:t>2</w:t>
            </w:r>
          </w:p>
        </w:tc>
        <w:tc>
          <w:tcPr>
            <w:tcW w:type="dxa" w:w="2880"/>
            <w:shd w:fill="E8F5E9"/>
          </w:tcPr>
          <w:p>
            <w:r>
              <w:t>ones</w:t>
            </w:r>
          </w:p>
        </w:tc>
      </w:tr>
      <w:tr>
        <w:tc>
          <w:tcPr>
            <w:tcW w:type="dxa" w:w="2880"/>
          </w:tcPr>
          <w:p>
            <w:r>
              <w:t>Vocabulary</w:t>
            </w:r>
          </w:p>
        </w:tc>
        <w:tc>
          <w:tcPr>
            <w:tcW w:type="dxa" w:w="2880"/>
          </w:tcPr>
          <w:p>
            <w:r>
              <w:t>A + B</w:t>
            </w:r>
          </w:p>
        </w:tc>
        <w:tc>
          <w:tcPr>
            <w:tcW w:type="dxa" w:w="2880"/>
            <w:shd w:fill="E8F5E9"/>
          </w:tcPr>
          <w:p>
            <w:r>
              <w:t>suit / swimming / bracelet</w:t>
              <w:br/>
              <w:t>iron the clothes / perfume / do the laundry</w:t>
            </w:r>
          </w:p>
        </w:tc>
      </w:tr>
      <w:tr>
        <w:tc>
          <w:tcPr>
            <w:tcW w:type="dxa" w:w="2880"/>
          </w:tcPr>
          <w:p>
            <w:r>
              <w:t>Orthography</w:t>
            </w:r>
          </w:p>
        </w:tc>
        <w:tc>
          <w:tcPr>
            <w:tcW w:type="dxa" w:w="2880"/>
          </w:tcPr>
          <w:p>
            <w:r>
              <w:t>1-4</w:t>
            </w:r>
          </w:p>
        </w:tc>
        <w:tc>
          <w:tcPr>
            <w:tcW w:type="dxa" w:w="2880"/>
            <w:shd w:fill="E8F5E9"/>
          </w:tcPr>
          <w:p>
            <w:r>
              <w:t>m (umbrella), l (sale), s (dust), b (garbage)</w:t>
            </w:r>
          </w:p>
        </w:tc>
      </w:tr>
    </w:tbl>
    <w:p>
      <w:r>
        <w:br w:type="page"/>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sz w:val="18"/>
              </w:rPr>
              <w:t>Kingdom of Saudi Arabia</w:t>
            </w:r>
          </w:p>
        </w:tc>
        <w:tc>
          <w:tcPr>
            <w:tcW w:type="dxa" w:w="2880"/>
          </w:tcPr>
          <w:p>
            <w:pPr>
              <w:jc w:val="center"/>
            </w:pPr>
            <w:r>
              <w:rPr>
                <w:sz w:val="18"/>
              </w:rPr>
            </w:r>
          </w:p>
        </w:tc>
        <w:tc>
          <w:tcPr>
            <w:tcW w:type="dxa" w:w="2880"/>
          </w:tcPr>
          <w:p>
            <w:pPr>
              <w:jc w:val="center"/>
            </w:pPr>
            <w:r>
              <w:rPr>
                <w:sz w:val="18"/>
              </w:rPr>
              <w:t>English Language</w:t>
            </w:r>
          </w:p>
        </w:tc>
      </w:tr>
      <w:tr>
        <w:tc>
          <w:tcPr>
            <w:tcW w:type="dxa" w:w="2880"/>
          </w:tcPr>
          <w:p>
            <w:pPr>
              <w:jc w:val="center"/>
            </w:pPr>
            <w:r>
              <w:rPr>
                <w:sz w:val="18"/>
              </w:rPr>
              <w:t>Ministry of Education</w:t>
            </w:r>
          </w:p>
        </w:tc>
        <w:tc>
          <w:tcPr>
            <w:tcW w:type="dxa" w:w="2880"/>
          </w:tcPr>
          <w:p>
            <w:pPr>
              <w:jc w:val="center"/>
            </w:pPr>
            <w:r>
              <w:rPr>
                <w:b/>
                <w:sz w:val="18"/>
              </w:rPr>
              <w:t>وزارة التعليم</w:t>
              <w:br/>
              <w:t>Ministry of Education</w:t>
            </w:r>
          </w:p>
        </w:tc>
        <w:tc>
          <w:tcPr>
            <w:tcW w:type="dxa" w:w="2880"/>
          </w:tcPr>
          <w:p>
            <w:pPr>
              <w:jc w:val="center"/>
            </w:pPr>
            <w:r>
              <w:rPr>
                <w:sz w:val="18"/>
              </w:rPr>
              <w:t>2nd Intermediate Grade</w:t>
            </w:r>
          </w:p>
        </w:tc>
      </w:tr>
      <w:tr>
        <w:tc>
          <w:tcPr>
            <w:tcW w:type="dxa" w:w="2880"/>
          </w:tcPr>
          <w:p>
            <w:pPr>
              <w:jc w:val="center"/>
            </w:pPr>
            <w:r>
              <w:rPr>
                <w:sz w:val="18"/>
              </w:rPr>
              <w:t>………………… School</w:t>
            </w:r>
          </w:p>
        </w:tc>
        <w:tc>
          <w:tcPr>
            <w:tcW w:type="dxa" w:w="2880"/>
          </w:tcPr>
          <w:p>
            <w:pPr>
              <w:jc w:val="center"/>
            </w:pPr>
          </w:p>
        </w:tc>
        <w:tc>
          <w:tcPr>
            <w:tcW w:type="dxa" w:w="2880"/>
          </w:tcPr>
          <w:p>
            <w:pPr>
              <w:jc w:val="center"/>
            </w:pPr>
            <w:r>
              <w:rPr>
                <w:sz w:val="18"/>
              </w:rPr>
              <w:t>1st Period Exam</w:t>
            </w:r>
          </w:p>
        </w:tc>
      </w:tr>
    </w:tbl>
    <w:p/>
    <w:p>
      <w:pPr>
        <w:jc w:val="center"/>
      </w:pPr>
      <w:r>
        <w:rPr>
          <w:b/>
          <w:color w:val="003366"/>
          <w:sz w:val="32"/>
        </w:rPr>
        <w:t>EXAM MODEL 3 – Focus with Manal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 xml:space="preserve">Student's Name: </w:t>
            </w:r>
          </w:p>
        </w:tc>
        <w:tc>
          <w:tcPr>
            <w:tcW w:type="dxa" w:w="2880"/>
          </w:tcPr>
          <w:p>
            <w:r>
              <w:rPr>
                <w:b/>
                <w:sz w:val="22"/>
              </w:rPr>
              <w:t xml:space="preserve">Class: </w:t>
            </w:r>
          </w:p>
        </w:tc>
        <w:tc>
          <w:tcPr>
            <w:tcW w:type="dxa" w:w="2880"/>
          </w:tcPr>
          <w:p>
            <w:r>
              <w:rPr>
                <w:b/>
                <w:sz w:val="22"/>
              </w:rPr>
              <w:t>Mark:      /20</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Reading Comprehension ❊</w:t>
            </w:r>
          </w:p>
        </w:tc>
        <w:tc>
          <w:tcPr>
            <w:tcW w:type="dxa" w:w="4320"/>
            <w:shd w:fill="E8E8E8"/>
          </w:tcPr>
          <w:p>
            <w:pPr>
              <w:jc w:val="center"/>
            </w:pPr>
            <w:r>
              <w:rPr>
                <w:b/>
                <w:sz w:val="22"/>
              </w:rPr>
              <w:t>……/ 5</w:t>
            </w:r>
          </w:p>
        </w:tc>
      </w:tr>
    </w:tbl>
    <w:p>
      <w:r>
        <w:rPr>
          <w:b/>
        </w:rPr>
        <w:t>Read the following passage and answer the questions below:</w:t>
      </w:r>
    </w:p>
    <w:p>
      <w:pPr>
        <w:ind w:left="283"/>
      </w:pPr>
      <w:r>
        <w:rPr>
          <w:sz w:val="22"/>
        </w:rPr>
        <w:t>The Peregrine Falcon is an amazing bird. It is the fastest animal in the world! It can move at 320 kilometers per hour. It is faster than a car! These falcons are "birds of prey." This means they hunt other animals for food. You can find them all over the world. They like to live in high places, such as tall mountains or tall buildings.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0F0F0"/>
          </w:tcPr>
          <w:p>
            <w:pPr>
              <w:jc w:val="center"/>
            </w:pPr>
            <w:r>
              <w:rPr>
                <w:b/>
                <w:sz w:val="20"/>
              </w:rPr>
              <w:t>1</w:t>
            </w:r>
          </w:p>
        </w:tc>
        <w:tc>
          <w:tcPr>
            <w:tcW w:type="dxa" w:w="1728"/>
          </w:tcPr>
          <w:p>
            <w:r>
              <w:rPr>
                <w:sz w:val="20"/>
              </w:rPr>
              <w:t>What is the fastest animal in the world?</w:t>
            </w:r>
          </w:p>
        </w:tc>
        <w:tc>
          <w:tcPr>
            <w:tcW w:type="dxa" w:w="1728"/>
          </w:tcPr>
          <w:p>
            <w:r>
              <w:rPr>
                <w:sz w:val="20"/>
              </w:rPr>
              <w:t>Great White Shark</w:t>
            </w:r>
          </w:p>
        </w:tc>
        <w:tc>
          <w:tcPr>
            <w:tcW w:type="dxa" w:w="1728"/>
          </w:tcPr>
          <w:p>
            <w:r>
              <w:rPr>
                <w:sz w:val="20"/>
              </w:rPr>
              <w:t>Arabian Oryx</w:t>
            </w:r>
          </w:p>
        </w:tc>
        <w:tc>
          <w:tcPr>
            <w:tcW w:type="dxa" w:w="1728"/>
          </w:tcPr>
          <w:p>
            <w:r>
              <w:rPr>
                <w:sz w:val="20"/>
              </w:rPr>
              <w:t>Peregrine Falcon</w:t>
            </w:r>
          </w:p>
        </w:tc>
      </w:tr>
      <w:tr>
        <w:tc>
          <w:tcPr>
            <w:tcW w:type="dxa" w:w="1728"/>
            <w:shd w:fill="F0F0F0"/>
          </w:tcPr>
          <w:p>
            <w:pPr>
              <w:jc w:val="center"/>
            </w:pPr>
            <w:r>
              <w:rPr>
                <w:b/>
                <w:sz w:val="20"/>
              </w:rPr>
              <w:t>2</w:t>
            </w:r>
          </w:p>
        </w:tc>
        <w:tc>
          <w:tcPr>
            <w:tcW w:type="dxa" w:w="1728"/>
          </w:tcPr>
          <w:p>
            <w:r>
              <w:rPr>
                <w:sz w:val="20"/>
              </w:rPr>
              <w:t>How fast can the falcon move?</w:t>
            </w:r>
          </w:p>
        </w:tc>
        <w:tc>
          <w:tcPr>
            <w:tcW w:type="dxa" w:w="1728"/>
          </w:tcPr>
          <w:p>
            <w:r>
              <w:rPr>
                <w:sz w:val="20"/>
              </w:rPr>
              <w:t>100 km/h</w:t>
            </w:r>
          </w:p>
        </w:tc>
        <w:tc>
          <w:tcPr>
            <w:tcW w:type="dxa" w:w="1728"/>
          </w:tcPr>
          <w:p>
            <w:r>
              <w:rPr>
                <w:sz w:val="20"/>
              </w:rPr>
              <w:t>320 km/h</w:t>
            </w:r>
          </w:p>
        </w:tc>
        <w:tc>
          <w:tcPr>
            <w:tcW w:type="dxa" w:w="1728"/>
          </w:tcPr>
          <w:p>
            <w:r>
              <w:rPr>
                <w:sz w:val="20"/>
              </w:rPr>
              <w:t>400 km/h</w:t>
            </w:r>
          </w:p>
        </w:tc>
      </w:tr>
      <w:tr>
        <w:tc>
          <w:tcPr>
            <w:tcW w:type="dxa" w:w="1728"/>
            <w:shd w:fill="F0F0F0"/>
          </w:tcPr>
          <w:p>
            <w:pPr>
              <w:jc w:val="center"/>
            </w:pPr>
            <w:r>
              <w:rPr>
                <w:b/>
                <w:sz w:val="20"/>
              </w:rPr>
              <w:t>3</w:t>
            </w:r>
          </w:p>
        </w:tc>
        <w:tc>
          <w:tcPr>
            <w:tcW w:type="dxa" w:w="1728"/>
          </w:tcPr>
          <w:p>
            <w:r>
              <w:rPr>
                <w:sz w:val="20"/>
              </w:rPr>
              <w:t>What does "bird of prey" mean?</w:t>
            </w:r>
          </w:p>
        </w:tc>
        <w:tc>
          <w:tcPr>
            <w:tcW w:type="dxa" w:w="1728"/>
          </w:tcPr>
          <w:p>
            <w:r>
              <w:rPr>
                <w:sz w:val="20"/>
              </w:rPr>
              <w:t>hunts animals</w:t>
            </w:r>
          </w:p>
        </w:tc>
        <w:tc>
          <w:tcPr>
            <w:tcW w:type="dxa" w:w="1728"/>
          </w:tcPr>
          <w:p>
            <w:r>
              <w:rPr>
                <w:sz w:val="20"/>
              </w:rPr>
              <w:t>plays with animals</w:t>
            </w:r>
          </w:p>
        </w:tc>
        <w:tc>
          <w:tcPr>
            <w:tcW w:type="dxa" w:w="1728"/>
          </w:tcPr>
          <w:p>
            <w:r>
              <w:rPr>
                <w:sz w:val="20"/>
              </w:rPr>
              <w:t>sleeps all day</w:t>
            </w:r>
          </w:p>
        </w:tc>
      </w:tr>
    </w:tbl>
    <w:p>
      <w:r>
        <w:rPr>
          <w:b/>
        </w:rPr>
        <w:t>Choose (✓) or (✗):</w:t>
      </w:r>
    </w:p>
    <w:tbl>
      <w:tblPr>
        <w:tblStyle w:val="TableGrid"/>
        <w:tblW w:type="auto" w:w="0"/>
        <w:tblLook w:firstColumn="1" w:firstRow="1" w:lastColumn="0" w:lastRow="0" w:noHBand="0" w:noVBand="1" w:val="04A0"/>
      </w:tblPr>
      <w:tblGrid>
        <w:gridCol w:w="7937"/>
        <w:gridCol w:w="1134"/>
      </w:tblGrid>
      <w:tr>
        <w:tc>
          <w:tcPr>
            <w:tcW w:type="dxa" w:w="4320"/>
          </w:tcPr>
          <w:p>
            <w:r>
              <w:t>1. The Peregrine falcon lives in high places.</w:t>
            </w:r>
          </w:p>
        </w:tc>
        <w:tc>
          <w:tcPr>
            <w:tcW w:type="dxa" w:w="4320"/>
          </w:tcPr>
          <w:p>
            <w:pPr>
              <w:jc w:val="center"/>
            </w:pPr>
            <w:r>
              <w:t>(    )</w:t>
            </w:r>
          </w:p>
        </w:tc>
      </w:tr>
      <w:tr>
        <w:tc>
          <w:tcPr>
            <w:tcW w:type="dxa" w:w="4320"/>
          </w:tcPr>
          <w:p>
            <w:r>
              <w:t>2. It is slower than a car.</w:t>
            </w:r>
          </w:p>
        </w:tc>
        <w:tc>
          <w:tcPr>
            <w:tcW w:type="dxa" w:w="4320"/>
          </w:tcPr>
          <w:p>
            <w:pPr>
              <w:jc w:val="center"/>
            </w:pPr>
            <w:r>
              <w:t>(    )</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Grammar ❊</w:t>
            </w:r>
          </w:p>
        </w:tc>
        <w:tc>
          <w:tcPr>
            <w:tcW w:type="dxa" w:w="4320"/>
            <w:shd w:fill="E8E8E8"/>
          </w:tcPr>
          <w:p>
            <w:pPr>
              <w:jc w:val="center"/>
            </w:pPr>
            <w:r>
              <w:rPr>
                <w:b/>
                <w:sz w:val="22"/>
              </w:rPr>
              <w:t>……/ 7</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fill="F0F0F0"/>
          </w:tcPr>
          <w:p>
            <w:r>
              <w:t>1</w:t>
            </w:r>
          </w:p>
        </w:tc>
        <w:tc>
          <w:tcPr>
            <w:tcW w:type="dxa" w:w="2160"/>
          </w:tcPr>
          <w:p>
            <w:r>
              <w:t>This backpack belongs to Ali. It is ___.</w:t>
            </w:r>
          </w:p>
        </w:tc>
        <w:tc>
          <w:tcPr>
            <w:tcW w:type="dxa" w:w="2160"/>
          </w:tcPr>
          <w:p>
            <w:r>
              <w:t>he / his / my</w:t>
            </w:r>
          </w:p>
        </w:tc>
        <w:tc>
          <w:tcPr>
            <w:tcW w:type="dxa" w:w="2160"/>
          </w:tcPr>
          <w:p/>
        </w:tc>
      </w:tr>
      <w:tr>
        <w:tc>
          <w:tcPr>
            <w:tcW w:type="dxa" w:w="2160"/>
            <w:shd w:fill="F0F0F0"/>
          </w:tcPr>
          <w:p>
            <w:r>
              <w:t>2</w:t>
            </w:r>
          </w:p>
        </w:tc>
        <w:tc>
          <w:tcPr>
            <w:tcW w:type="dxa" w:w="2160"/>
          </w:tcPr>
          <w:p>
            <w:r>
              <w:t>___ don't we go to the mall?</w:t>
            </w:r>
          </w:p>
        </w:tc>
        <w:tc>
          <w:tcPr>
            <w:tcW w:type="dxa" w:w="2160"/>
          </w:tcPr>
          <w:p>
            <w:r>
              <w:t>Let's / how / why</w:t>
            </w:r>
          </w:p>
        </w:tc>
        <w:tc>
          <w:tcPr>
            <w:tcW w:type="dxa" w:w="2160"/>
          </w:tcPr>
          <w:p/>
        </w:tc>
      </w:tr>
      <w:tr>
        <w:tc>
          <w:tcPr>
            <w:tcW w:type="dxa" w:w="2160"/>
            <w:shd w:fill="F0F0F0"/>
          </w:tcPr>
          <w:p>
            <w:r>
              <w:t>3</w:t>
            </w:r>
          </w:p>
        </w:tc>
        <w:tc>
          <w:tcPr>
            <w:tcW w:type="dxa" w:w="2160"/>
          </w:tcPr>
          <w:p>
            <w:r>
              <w:t>Gold is ___ expensive than silver.</w:t>
            </w:r>
          </w:p>
        </w:tc>
        <w:tc>
          <w:tcPr>
            <w:tcW w:type="dxa" w:w="2160"/>
          </w:tcPr>
          <w:p>
            <w:r>
              <w:t>most / more / is</w:t>
            </w:r>
          </w:p>
        </w:tc>
        <w:tc>
          <w:tcPr>
            <w:tcW w:type="dxa" w:w="2160"/>
          </w:tcPr>
          <w:p/>
        </w:tc>
      </w:tr>
      <w:tr>
        <w:tc>
          <w:tcPr>
            <w:tcW w:type="dxa" w:w="2160"/>
            <w:shd w:fill="F0F0F0"/>
          </w:tcPr>
          <w:p>
            <w:r>
              <w:t>4</w:t>
            </w:r>
          </w:p>
        </w:tc>
        <w:tc>
          <w:tcPr>
            <w:tcW w:type="dxa" w:w="2160"/>
          </w:tcPr>
          <w:p>
            <w:r>
              <w:t>These books are ___ heavy.</w:t>
            </w:r>
          </w:p>
        </w:tc>
        <w:tc>
          <w:tcPr>
            <w:tcW w:type="dxa" w:w="2160"/>
          </w:tcPr>
          <w:p>
            <w:r>
              <w:t>such / so / more</w:t>
            </w:r>
          </w:p>
        </w:tc>
        <w:tc>
          <w:tcPr>
            <w:tcW w:type="dxa" w:w="2160"/>
          </w:tcPr>
          <w:p/>
        </w:tc>
      </w:tr>
      <w:tr>
        <w:tc>
          <w:tcPr>
            <w:tcW w:type="dxa" w:w="2160"/>
            <w:shd w:fill="F0F0F0"/>
          </w:tcPr>
          <w:p>
            <w:r>
              <w:t>5</w:t>
            </w:r>
          </w:p>
        </w:tc>
        <w:tc>
          <w:tcPr>
            <w:tcW w:type="dxa" w:w="2160"/>
          </w:tcPr>
          <w:p>
            <w:r>
              <w:t>My sister goes ___ three times a week.</w:t>
            </w:r>
          </w:p>
        </w:tc>
        <w:tc>
          <w:tcPr>
            <w:tcW w:type="dxa" w:w="2160"/>
          </w:tcPr>
          <w:p>
            <w:r>
              <w:t>shopping / shop / shops</w:t>
            </w:r>
          </w:p>
        </w:tc>
        <w:tc>
          <w:tcPr>
            <w:tcW w:type="dxa" w:w="2160"/>
          </w:tcPr>
          <w:p/>
        </w:tc>
      </w:tr>
    </w:tbl>
    <w:p/>
    <w:p>
      <w:r>
        <w:rPr>
          <w:b/>
        </w:rPr>
        <w:t>Write the correct answer:</w:t>
      </w:r>
    </w:p>
    <w:tbl>
      <w:tblPr>
        <w:tblStyle w:val="TableGrid"/>
        <w:tblW w:type="auto" w:w="0"/>
        <w:tblLook w:firstColumn="1" w:firstRow="1" w:lastColumn="0" w:lastRow="0" w:noHBand="0" w:noVBand="1" w:val="04A0"/>
      </w:tblPr>
      <w:tblGrid>
        <w:gridCol w:w="4320"/>
        <w:gridCol w:w="4320"/>
      </w:tblGrid>
      <w:tr>
        <w:tc>
          <w:tcPr>
            <w:tcW w:type="dxa" w:w="4320"/>
            <w:shd w:fill="F0F0F0"/>
          </w:tcPr>
          <w:p>
            <w:r>
              <w:t>1- (Correct)</w:t>
            </w:r>
          </w:p>
        </w:tc>
        <w:tc>
          <w:tcPr>
            <w:tcW w:type="dxa" w:w="4320"/>
          </w:tcPr>
          <w:p>
            <w:r>
              <w:t>Planes are fastest than trains. → ………………</w:t>
            </w:r>
          </w:p>
        </w:tc>
      </w:tr>
      <w:tr>
        <w:tc>
          <w:tcPr>
            <w:tcW w:type="dxa" w:w="4320"/>
            <w:shd w:fill="F0F0F0"/>
          </w:tcPr>
          <w:p>
            <w:r>
              <w:t>2- (Correct)</w:t>
            </w:r>
          </w:p>
        </w:tc>
        <w:tc>
          <w:tcPr>
            <w:tcW w:type="dxa" w:w="4320"/>
          </w:tcPr>
          <w:p>
            <w:r>
              <w:t>The shirt is to small for me. → ………………</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Vocabulary ❊</w:t>
            </w:r>
          </w:p>
        </w:tc>
        <w:tc>
          <w:tcPr>
            <w:tcW w:type="dxa" w:w="4320"/>
            <w:shd w:fill="E8E8E8"/>
          </w:tcPr>
          <w:p>
            <w:pPr>
              <w:jc w:val="center"/>
            </w:pPr>
            <w:r>
              <w:rPr>
                <w:b/>
                <w:sz w:val="22"/>
              </w:rPr>
              <w:t>……/ 6</w:t>
            </w:r>
          </w:p>
        </w:tc>
      </w:tr>
    </w:tbl>
    <w:p>
      <w:r>
        <w:rPr>
          <w:b/>
        </w:rPr>
        <w:t>1) Match the following:</w:t>
      </w:r>
    </w:p>
    <w:tbl>
      <w:tblPr>
        <w:tblStyle w:val="TableGrid"/>
        <w:tblW w:type="auto" w:w="0"/>
        <w:tblLook w:firstColumn="1" w:firstRow="1" w:lastColumn="0" w:lastRow="0" w:noHBand="0" w:noVBand="1" w:val="04A0"/>
      </w:tblPr>
      <w:tblGrid>
        <w:gridCol w:w="2880"/>
        <w:gridCol w:w="2880"/>
        <w:gridCol w:w="2880"/>
      </w:tblGrid>
      <w:tr>
        <w:tc>
          <w:tcPr>
            <w:tcW w:type="dxa" w:w="2880"/>
            <w:shd w:fill="F0F0F0"/>
          </w:tcPr>
          <w:p>
            <w:r>
              <w:t>1</w:t>
            </w:r>
          </w:p>
        </w:tc>
        <w:tc>
          <w:tcPr>
            <w:tcW w:type="dxa" w:w="2880"/>
          </w:tcPr>
          <w:p>
            <w:r>
              <w:t>a place to shop</w:t>
            </w:r>
          </w:p>
        </w:tc>
        <w:tc>
          <w:tcPr>
            <w:tcW w:type="dxa" w:w="2880"/>
          </w:tcPr>
          <w:p>
            <w:r>
              <w:t>(   )</w:t>
            </w:r>
          </w:p>
        </w:tc>
      </w:tr>
      <w:tr>
        <w:tc>
          <w:tcPr>
            <w:tcW w:type="dxa" w:w="2880"/>
            <w:shd w:fill="F0F0F0"/>
          </w:tcPr>
          <w:p>
            <w:r>
              <w:t>2</w:t>
            </w:r>
          </w:p>
        </w:tc>
        <w:tc>
          <w:tcPr>
            <w:tcW w:type="dxa" w:w="2880"/>
          </w:tcPr>
          <w:p>
            <w:r>
              <w:t>stuff</w:t>
            </w:r>
          </w:p>
        </w:tc>
        <w:tc>
          <w:tcPr>
            <w:tcW w:type="dxa" w:w="2880"/>
          </w:tcPr>
          <w:p>
            <w:r>
              <w:t>(   )</w:t>
            </w:r>
          </w:p>
        </w:tc>
      </w:tr>
      <w:tr>
        <w:tc>
          <w:tcPr>
            <w:tcW w:type="dxa" w:w="2880"/>
            <w:shd w:fill="F0F0F0"/>
          </w:tcPr>
          <w:p>
            <w:r>
              <w:t>3</w:t>
            </w:r>
          </w:p>
        </w:tc>
        <w:tc>
          <w:tcPr>
            <w:tcW w:type="dxa" w:w="2880"/>
          </w:tcPr>
          <w:p>
            <w:r>
              <w:t>a blender and a microwave</w:t>
            </w:r>
          </w:p>
        </w:tc>
        <w:tc>
          <w:tcPr>
            <w:tcW w:type="dxa" w:w="2880"/>
          </w:tcPr>
          <w:p>
            <w:r>
              <w:t>(   )</w:t>
            </w:r>
          </w:p>
        </w:tc>
      </w:tr>
      <w:tr>
        <w:tc>
          <w:tcPr>
            <w:tcW w:type="dxa" w:w="2880"/>
            <w:shd w:fill="F0F0F0"/>
          </w:tcPr>
          <w:p>
            <w:r>
              <w:t>4</w:t>
            </w:r>
          </w:p>
        </w:tc>
        <w:tc>
          <w:tcPr>
            <w:tcW w:type="dxa" w:w="2880"/>
          </w:tcPr>
          <w:p>
            <w:r>
              <w:t>skirts, blouses</w:t>
            </w:r>
          </w:p>
        </w:tc>
        <w:tc>
          <w:tcPr>
            <w:tcW w:type="dxa" w:w="2880"/>
          </w:tcPr>
          <w:p>
            <w:r>
              <w:t>(   )</w:t>
            </w:r>
          </w:p>
        </w:tc>
      </w:tr>
    </w:tbl>
    <w:p>
      <w:r>
        <w:rPr>
          <w:i/>
          <w:sz w:val="20"/>
        </w:rPr>
        <w:t>Options: women department / market / things in general / home department</w:t>
      </w:r>
    </w:p>
    <w:p/>
    <w:p>
      <w:r>
        <w:rPr>
          <w:b/>
        </w:rPr>
        <w:t>2) Choose the correct answer:</w:t>
      </w:r>
    </w:p>
    <w:tbl>
      <w:tblPr>
        <w:tblStyle w:val="TableGrid"/>
        <w:tblW w:type="auto" w:w="0"/>
        <w:tblLook w:firstColumn="1" w:firstRow="1" w:lastColumn="0" w:lastRow="0" w:noHBand="0" w:noVBand="1" w:val="04A0"/>
      </w:tblPr>
      <w:tblGrid>
        <w:gridCol w:w="4320"/>
        <w:gridCol w:w="4320"/>
      </w:tblGrid>
      <w:tr>
        <w:tc>
          <w:tcPr>
            <w:tcW w:type="dxa" w:w="4320"/>
            <w:shd w:fill="F0F0F0"/>
          </w:tcPr>
          <w:p>
            <w:r>
              <w:t>1</w:t>
            </w:r>
          </w:p>
        </w:tc>
        <w:tc>
          <w:tcPr>
            <w:tcW w:type="dxa" w:w="4320"/>
          </w:tcPr>
          <w:p>
            <w:r>
              <w:t>I need a new belt and wallet from the ___ department.</w:t>
              <w:br/>
              <w:t>(jewelry / accessories / home)</w:t>
            </w:r>
          </w:p>
        </w:tc>
      </w:tr>
      <w:tr>
        <w:tc>
          <w:tcPr>
            <w:tcW w:type="dxa" w:w="4320"/>
            <w:shd w:fill="F0F0F0"/>
          </w:tcPr>
          <w:p>
            <w:r>
              <w:t>2</w:t>
            </w:r>
          </w:p>
        </w:tc>
        <w:tc>
          <w:tcPr>
            <w:tcW w:type="dxa" w:w="4320"/>
          </w:tcPr>
          <w:p>
            <w:r>
              <w:t>This shirt was very cheap! It was a great ___.</w:t>
              <w:br/>
              <w:t>(bargain / shop / gift)</w:t>
            </w:r>
          </w:p>
        </w:tc>
      </w:tr>
      <w:tr>
        <w:tc>
          <w:tcPr>
            <w:tcW w:type="dxa" w:w="4320"/>
            <w:shd w:fill="F0F0F0"/>
          </w:tcPr>
          <w:p>
            <w:r>
              <w:t>3</w:t>
            </w:r>
          </w:p>
        </w:tc>
        <w:tc>
          <w:tcPr>
            <w:tcW w:type="dxa" w:w="4320"/>
          </w:tcPr>
          <w:p>
            <w:r>
              <w:t>Football is the most popular ___.</w:t>
              <w:br/>
              <w:t>(food / car / sport)</w:t>
            </w:r>
          </w:p>
        </w:tc>
      </w:tr>
      <w:tr>
        <w:tc>
          <w:tcPr>
            <w:tcW w:type="dxa" w:w="4320"/>
            <w:shd w:fill="F0F0F0"/>
          </w:tcPr>
          <w:p>
            <w:r>
              <w:t>4</w:t>
            </w:r>
          </w:p>
        </w:tc>
        <w:tc>
          <w:tcPr>
            <w:tcW w:type="dxa" w:w="4320"/>
          </w:tcPr>
          <w:p>
            <w:r>
              <w:t>Taking out the garbage and washing dishes are my daily ___.</w:t>
              <w:br/>
              <w:t>(chores / activity / hobby)</w:t>
            </w:r>
          </w:p>
        </w:tc>
      </w:tr>
    </w:tbl>
    <w:p/>
    <w:p>
      <w:r>
        <w:rPr>
          <w:b/>
        </w:rPr>
        <w:t>3) Write the correct words under each picture:</w:t>
      </w:r>
    </w:p>
    <w:p>
      <w:r>
        <w:rPr>
          <w:b/>
          <w:sz w:val="22"/>
        </w:rPr>
        <w:t>( do laundry / wallet / belt / microwave )</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F5F5F5"/>
          </w:tcPr>
          <w:p>
            <w:pPr>
              <w:jc w:val="center"/>
            </w:pPr>
            <w:r>
              <w:rPr>
                <w:sz w:val="18"/>
              </w:rPr>
              <w:t>[Washing machine]</w:t>
            </w:r>
          </w:p>
        </w:tc>
        <w:tc>
          <w:tcPr>
            <w:tcW w:type="dxa" w:w="2160"/>
            <w:shd w:fill="F5F5F5"/>
          </w:tcPr>
          <w:p>
            <w:pPr>
              <w:jc w:val="center"/>
            </w:pPr>
            <w:r>
              <w:rPr>
                <w:sz w:val="18"/>
              </w:rPr>
              <w:t>[Microwave]</w:t>
            </w:r>
          </w:p>
        </w:tc>
        <w:tc>
          <w:tcPr>
            <w:tcW w:type="dxa" w:w="2160"/>
            <w:shd w:fill="F5F5F5"/>
          </w:tcPr>
          <w:p>
            <w:pPr>
              <w:jc w:val="center"/>
            </w:pPr>
            <w:r>
              <w:rPr>
                <w:sz w:val="18"/>
              </w:rPr>
              <w:t>[Wallet]</w:t>
            </w:r>
          </w:p>
        </w:tc>
        <w:tc>
          <w:tcPr>
            <w:tcW w:type="dxa" w:w="2160"/>
            <w:shd w:fill="F5F5F5"/>
          </w:tcPr>
          <w:p>
            <w:pPr>
              <w:jc w:val="center"/>
            </w:pPr>
            <w:r>
              <w:rPr>
                <w:sz w:val="18"/>
              </w:rPr>
              <w:t>[Belt]</w:t>
            </w:r>
          </w:p>
        </w:tc>
      </w:tr>
      <w:tr>
        <w:tc>
          <w:tcPr>
            <w:tcW w:type="dxa" w:w="2160"/>
          </w:tcPr>
          <w:p>
            <w:pPr>
              <w:jc w:val="center"/>
            </w:pPr>
            <w:r>
              <w:rPr>
                <w:sz w:val="18"/>
              </w:rPr>
              <w:t>…………………</w:t>
            </w:r>
          </w:p>
        </w:tc>
        <w:tc>
          <w:tcPr>
            <w:tcW w:type="dxa" w:w="2160"/>
          </w:tcPr>
          <w:p>
            <w:pPr>
              <w:jc w:val="center"/>
            </w:pPr>
            <w:r>
              <w:rPr>
                <w:sz w:val="18"/>
              </w:rPr>
              <w:t>…………………</w:t>
            </w:r>
          </w:p>
        </w:tc>
        <w:tc>
          <w:tcPr>
            <w:tcW w:type="dxa" w:w="2160"/>
          </w:tcPr>
          <w:p>
            <w:pPr>
              <w:jc w:val="center"/>
            </w:pPr>
            <w:r>
              <w:rPr>
                <w:sz w:val="18"/>
              </w:rPr>
              <w:t>…………………</w:t>
            </w:r>
          </w:p>
        </w:tc>
        <w:tc>
          <w:tcPr>
            <w:tcW w:type="dxa" w:w="2160"/>
          </w:tcPr>
          <w:p>
            <w:pPr>
              <w:jc w:val="center"/>
            </w:pPr>
            <w:r>
              <w:rPr>
                <w:sz w:val="18"/>
              </w:rPr>
              <w:t>…………………</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Orthography ❊</w:t>
            </w:r>
          </w:p>
        </w:tc>
        <w:tc>
          <w:tcPr>
            <w:tcW w:type="dxa" w:w="4320"/>
            <w:shd w:fill="E8E8E8"/>
          </w:tcPr>
          <w:p>
            <w:pPr>
              <w:jc w:val="center"/>
            </w:pPr>
            <w:r>
              <w:rPr>
                <w:b/>
                <w:sz w:val="22"/>
              </w:rPr>
              <w:t>……/ 2</w:t>
            </w:r>
          </w:p>
        </w:tc>
      </w:tr>
    </w:tbl>
    <w:tbl>
      <w:tblPr>
        <w:tblStyle w:val="TableGrid"/>
        <w:tblW w:type="auto" w:w="0"/>
        <w:tblLook w:firstColumn="1" w:firstRow="1" w:lastColumn="0" w:lastRow="0" w:noHBand="0" w:noVBand="1" w:val="04A0"/>
      </w:tblPr>
      <w:tblGrid>
        <w:gridCol w:w="2880"/>
        <w:gridCol w:w="2880"/>
        <w:gridCol w:w="2880"/>
      </w:tblGrid>
      <w:tr>
        <w:tc>
          <w:tcPr>
            <w:tcW w:type="dxa" w:w="2880"/>
            <w:shd w:fill="F0F0F0"/>
          </w:tcPr>
          <w:p>
            <w:r>
              <w:t>1</w:t>
            </w:r>
          </w:p>
        </w:tc>
        <w:tc>
          <w:tcPr>
            <w:tcW w:type="dxa" w:w="2880"/>
          </w:tcPr>
          <w:p>
            <w:r>
              <w:t>The great white s_ark is very dangerous.</w:t>
            </w:r>
          </w:p>
        </w:tc>
        <w:tc>
          <w:tcPr>
            <w:tcW w:type="dxa" w:w="2880"/>
          </w:tcPr>
          <w:p>
            <w:r>
              <w:t>(h – n – k)</w:t>
            </w:r>
          </w:p>
        </w:tc>
      </w:tr>
      <w:tr>
        <w:tc>
          <w:tcPr>
            <w:tcW w:type="dxa" w:w="2880"/>
            <w:shd w:fill="F0F0F0"/>
          </w:tcPr>
          <w:p>
            <w:r>
              <w:t>2</w:t>
            </w:r>
          </w:p>
        </w:tc>
        <w:tc>
          <w:tcPr>
            <w:tcW w:type="dxa" w:w="2880"/>
          </w:tcPr>
          <w:p>
            <w:r>
              <w:t>I use my lap_op to study.</w:t>
            </w:r>
          </w:p>
        </w:tc>
        <w:tc>
          <w:tcPr>
            <w:tcW w:type="dxa" w:w="2880"/>
          </w:tcPr>
          <w:p>
            <w:r>
              <w:t>(n – d – t)</w:t>
            </w:r>
          </w:p>
        </w:tc>
      </w:tr>
      <w:tr>
        <w:tc>
          <w:tcPr>
            <w:tcW w:type="dxa" w:w="2880"/>
            <w:shd w:fill="F0F0F0"/>
          </w:tcPr>
          <w:p>
            <w:r>
              <w:t>3</w:t>
            </w:r>
          </w:p>
        </w:tc>
        <w:tc>
          <w:tcPr>
            <w:tcW w:type="dxa" w:w="2880"/>
          </w:tcPr>
          <w:p>
            <w:r>
              <w:t>A dia_ond is the hardest stone.</w:t>
            </w:r>
          </w:p>
        </w:tc>
        <w:tc>
          <w:tcPr>
            <w:tcW w:type="dxa" w:w="2880"/>
          </w:tcPr>
          <w:p>
            <w:r>
              <w:t>(m – n – q)</w:t>
            </w:r>
          </w:p>
        </w:tc>
      </w:tr>
      <w:tr>
        <w:tc>
          <w:tcPr>
            <w:tcW w:type="dxa" w:w="2880"/>
            <w:shd w:fill="F0F0F0"/>
          </w:tcPr>
          <w:p>
            <w:r>
              <w:t>4</w:t>
            </w:r>
          </w:p>
        </w:tc>
        <w:tc>
          <w:tcPr>
            <w:tcW w:type="dxa" w:w="2880"/>
          </w:tcPr>
          <w:p>
            <w:r>
              <w:t>I like to play footb_ll with my friends.</w:t>
            </w:r>
          </w:p>
        </w:tc>
        <w:tc>
          <w:tcPr>
            <w:tcW w:type="dxa" w:w="2880"/>
          </w:tcPr>
          <w:p>
            <w:r>
              <w:t>(a – o – u)</w:t>
            </w:r>
          </w:p>
        </w:tc>
      </w:tr>
    </w:tbl>
    <w:p>
      <w:pPr>
        <w:jc w:val="center"/>
      </w:pPr>
      <w:r>
        <w:rPr>
          <w:b/>
        </w:rPr>
        <w:br/>
        <w:t>❊ With my best wishes ❊</w:t>
        <w:br/>
        <w:t>Focus with Manal</w:t>
      </w:r>
    </w:p>
    <w:p>
      <w:r>
        <w:br w:type="page"/>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sz w:val="18"/>
              </w:rPr>
              <w:t>Kingdom of Saudi Arabia</w:t>
            </w:r>
          </w:p>
        </w:tc>
        <w:tc>
          <w:tcPr>
            <w:tcW w:type="dxa" w:w="2880"/>
          </w:tcPr>
          <w:p>
            <w:pPr>
              <w:jc w:val="center"/>
            </w:pPr>
            <w:r>
              <w:rPr>
                <w:sz w:val="18"/>
              </w:rPr>
            </w:r>
          </w:p>
        </w:tc>
        <w:tc>
          <w:tcPr>
            <w:tcW w:type="dxa" w:w="2880"/>
          </w:tcPr>
          <w:p>
            <w:pPr>
              <w:jc w:val="center"/>
            </w:pPr>
            <w:r>
              <w:rPr>
                <w:sz w:val="18"/>
              </w:rPr>
              <w:t>English Language</w:t>
            </w:r>
          </w:p>
        </w:tc>
      </w:tr>
      <w:tr>
        <w:tc>
          <w:tcPr>
            <w:tcW w:type="dxa" w:w="2880"/>
          </w:tcPr>
          <w:p>
            <w:pPr>
              <w:jc w:val="center"/>
            </w:pPr>
            <w:r>
              <w:rPr>
                <w:sz w:val="18"/>
              </w:rPr>
              <w:t>Ministry of Education</w:t>
            </w:r>
          </w:p>
        </w:tc>
        <w:tc>
          <w:tcPr>
            <w:tcW w:type="dxa" w:w="2880"/>
          </w:tcPr>
          <w:p>
            <w:pPr>
              <w:jc w:val="center"/>
            </w:pPr>
            <w:r>
              <w:rPr>
                <w:b/>
                <w:sz w:val="18"/>
              </w:rPr>
              <w:t>وزارة التعليم</w:t>
              <w:br/>
              <w:t>Ministry of Education</w:t>
            </w:r>
          </w:p>
        </w:tc>
        <w:tc>
          <w:tcPr>
            <w:tcW w:type="dxa" w:w="2880"/>
          </w:tcPr>
          <w:p>
            <w:pPr>
              <w:jc w:val="center"/>
            </w:pPr>
            <w:r>
              <w:rPr>
                <w:sz w:val="18"/>
              </w:rPr>
              <w:t>2nd Intermediate Grade</w:t>
            </w:r>
          </w:p>
        </w:tc>
      </w:tr>
      <w:tr>
        <w:tc>
          <w:tcPr>
            <w:tcW w:type="dxa" w:w="2880"/>
          </w:tcPr>
          <w:p>
            <w:pPr>
              <w:jc w:val="center"/>
            </w:pPr>
            <w:r>
              <w:rPr>
                <w:sz w:val="18"/>
              </w:rPr>
              <w:t>………………… School</w:t>
            </w:r>
          </w:p>
        </w:tc>
        <w:tc>
          <w:tcPr>
            <w:tcW w:type="dxa" w:w="2880"/>
          </w:tcPr>
          <w:p>
            <w:pPr>
              <w:jc w:val="center"/>
            </w:pPr>
          </w:p>
        </w:tc>
        <w:tc>
          <w:tcPr>
            <w:tcW w:type="dxa" w:w="2880"/>
          </w:tcPr>
          <w:p>
            <w:pPr>
              <w:jc w:val="center"/>
            </w:pPr>
            <w:r>
              <w:rPr>
                <w:sz w:val="18"/>
              </w:rPr>
              <w:t>1st Period Exam</w:t>
            </w:r>
          </w:p>
        </w:tc>
      </w:tr>
    </w:tbl>
    <w:p/>
    <w:p>
      <w:pPr>
        <w:jc w:val="center"/>
      </w:pPr>
      <w:r>
        <w:rPr>
          <w:b/>
          <w:color w:val="003366"/>
          <w:sz w:val="32"/>
        </w:rPr>
        <w:t>EXAM MODEL 3 – ANSWER KEY ✅</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Section</w:t>
            </w:r>
          </w:p>
        </w:tc>
        <w:tc>
          <w:tcPr>
            <w:tcW w:type="dxa" w:w="2880"/>
            <w:shd w:fill="003366"/>
          </w:tcPr>
          <w:p>
            <w:r>
              <w:rPr>
                <w:b/>
                <w:color w:val="FFFFFF"/>
              </w:rPr>
              <w:t>Question</w:t>
            </w:r>
          </w:p>
        </w:tc>
        <w:tc>
          <w:tcPr>
            <w:tcW w:type="dxa" w:w="2880"/>
            <w:shd w:fill="003366"/>
          </w:tcPr>
          <w:p>
            <w:r>
              <w:rPr>
                <w:b/>
                <w:color w:val="FFFFFF"/>
              </w:rPr>
              <w:t>Answer</w:t>
            </w:r>
          </w:p>
        </w:tc>
      </w:tr>
      <w:tr>
        <w:tc>
          <w:tcPr>
            <w:tcW w:type="dxa" w:w="2880"/>
          </w:tcPr>
          <w:p>
            <w:r>
              <w:t>Reading</w:t>
            </w:r>
          </w:p>
        </w:tc>
        <w:tc>
          <w:tcPr>
            <w:tcW w:type="dxa" w:w="2880"/>
          </w:tcPr>
          <w:p>
            <w:r>
              <w:t>1,2,3</w:t>
            </w:r>
          </w:p>
        </w:tc>
        <w:tc>
          <w:tcPr>
            <w:tcW w:type="dxa" w:w="2880"/>
            <w:shd w:fill="E8F5E9"/>
          </w:tcPr>
          <w:p>
            <w:r>
              <w:t>Peregrine Falcon, 320 km/h, hunts animals</w:t>
            </w:r>
          </w:p>
        </w:tc>
      </w:tr>
      <w:tr>
        <w:tc>
          <w:tcPr>
            <w:tcW w:type="dxa" w:w="2880"/>
          </w:tcPr>
          <w:p>
            <w:r>
              <w:t>Reading ✓/✗</w:t>
            </w:r>
          </w:p>
        </w:tc>
        <w:tc>
          <w:tcPr>
            <w:tcW w:type="dxa" w:w="2880"/>
          </w:tcPr>
          <w:p>
            <w:r>
              <w:t>1,2</w:t>
            </w:r>
          </w:p>
        </w:tc>
        <w:tc>
          <w:tcPr>
            <w:tcW w:type="dxa" w:w="2880"/>
            <w:shd w:fill="E8F5E9"/>
          </w:tcPr>
          <w:p>
            <w:r>
              <w:t>(✓), (✗)</w:t>
            </w:r>
          </w:p>
        </w:tc>
      </w:tr>
      <w:tr>
        <w:tc>
          <w:tcPr>
            <w:tcW w:type="dxa" w:w="2880"/>
          </w:tcPr>
          <w:p>
            <w:r>
              <w:t>Grammar Choose</w:t>
            </w:r>
          </w:p>
        </w:tc>
        <w:tc>
          <w:tcPr>
            <w:tcW w:type="dxa" w:w="2880"/>
          </w:tcPr>
          <w:p>
            <w:r>
              <w:t>1-5</w:t>
            </w:r>
          </w:p>
        </w:tc>
        <w:tc>
          <w:tcPr>
            <w:tcW w:type="dxa" w:w="2880"/>
            <w:shd w:fill="E8F5E9"/>
          </w:tcPr>
          <w:p>
            <w:r>
              <w:t>his, why, more, so, shopping</w:t>
            </w:r>
          </w:p>
        </w:tc>
      </w:tr>
      <w:tr>
        <w:tc>
          <w:tcPr>
            <w:tcW w:type="dxa" w:w="2880"/>
          </w:tcPr>
          <w:p>
            <w:r>
              <w:t>Grammar Correct</w:t>
            </w:r>
          </w:p>
        </w:tc>
        <w:tc>
          <w:tcPr>
            <w:tcW w:type="dxa" w:w="2880"/>
          </w:tcPr>
          <w:p>
            <w:r>
              <w:t>1,2</w:t>
            </w:r>
          </w:p>
        </w:tc>
        <w:tc>
          <w:tcPr>
            <w:tcW w:type="dxa" w:w="2880"/>
            <w:shd w:fill="E8F5E9"/>
          </w:tcPr>
          <w:p>
            <w:r>
              <w:t>faster, too</w:t>
            </w:r>
          </w:p>
        </w:tc>
      </w:tr>
      <w:tr>
        <w:tc>
          <w:tcPr>
            <w:tcW w:type="dxa" w:w="2880"/>
          </w:tcPr>
          <w:p>
            <w:r>
              <w:t>Vocab Match</w:t>
            </w:r>
          </w:p>
        </w:tc>
        <w:tc>
          <w:tcPr>
            <w:tcW w:type="dxa" w:w="2880"/>
          </w:tcPr>
          <w:p>
            <w:r>
              <w:t>1→market</w:t>
            </w:r>
          </w:p>
        </w:tc>
        <w:tc>
          <w:tcPr>
            <w:tcW w:type="dxa" w:w="2880"/>
            <w:shd w:fill="E8F5E9"/>
          </w:tcPr>
          <w:p>
            <w:r>
              <w:t>2→things in general, 3→home dept, 4→women dept</w:t>
            </w:r>
          </w:p>
        </w:tc>
      </w:tr>
      <w:tr>
        <w:tc>
          <w:tcPr>
            <w:tcW w:type="dxa" w:w="2880"/>
          </w:tcPr>
          <w:p>
            <w:r>
              <w:t>Vocab Choose</w:t>
            </w:r>
          </w:p>
        </w:tc>
        <w:tc>
          <w:tcPr>
            <w:tcW w:type="dxa" w:w="2880"/>
          </w:tcPr>
          <w:p>
            <w:r>
              <w:t>1-4</w:t>
            </w:r>
          </w:p>
        </w:tc>
        <w:tc>
          <w:tcPr>
            <w:tcW w:type="dxa" w:w="2880"/>
            <w:shd w:fill="E8F5E9"/>
          </w:tcPr>
          <w:p>
            <w:r>
              <w:t>accessories, bargain, sport, chores</w:t>
            </w:r>
          </w:p>
        </w:tc>
      </w:tr>
      <w:tr>
        <w:tc>
          <w:tcPr>
            <w:tcW w:type="dxa" w:w="2880"/>
          </w:tcPr>
          <w:p>
            <w:r>
              <w:t>Vocab Pictures</w:t>
            </w:r>
          </w:p>
        </w:tc>
        <w:tc>
          <w:tcPr>
            <w:tcW w:type="dxa" w:w="2880"/>
          </w:tcPr>
          <w:p>
            <w:r>
              <w:t>1-4</w:t>
            </w:r>
          </w:p>
        </w:tc>
        <w:tc>
          <w:tcPr>
            <w:tcW w:type="dxa" w:w="2880"/>
            <w:shd w:fill="E8F5E9"/>
          </w:tcPr>
          <w:p>
            <w:r>
              <w:t>do laundry, microwave, wallet, belt</w:t>
            </w:r>
          </w:p>
        </w:tc>
      </w:tr>
      <w:tr>
        <w:tc>
          <w:tcPr>
            <w:tcW w:type="dxa" w:w="2880"/>
          </w:tcPr>
          <w:p>
            <w:r>
              <w:t>Orthography</w:t>
            </w:r>
          </w:p>
        </w:tc>
        <w:tc>
          <w:tcPr>
            <w:tcW w:type="dxa" w:w="2880"/>
          </w:tcPr>
          <w:p>
            <w:r>
              <w:t>1-4</w:t>
            </w:r>
          </w:p>
        </w:tc>
        <w:tc>
          <w:tcPr>
            <w:tcW w:type="dxa" w:w="2880"/>
            <w:shd w:fill="E8F5E9"/>
          </w:tcPr>
          <w:p>
            <w:r>
              <w:t>h (shark), t (laptop), m (diamond), a (football)</w:t>
            </w:r>
          </w:p>
        </w:tc>
      </w:tr>
    </w:tbl>
    <w:p>
      <w:r>
        <w:br w:type="page"/>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sz w:val="18"/>
              </w:rPr>
              <w:t>Kingdom of Saudi Arabia</w:t>
            </w:r>
          </w:p>
        </w:tc>
        <w:tc>
          <w:tcPr>
            <w:tcW w:type="dxa" w:w="2880"/>
          </w:tcPr>
          <w:p>
            <w:pPr>
              <w:jc w:val="center"/>
            </w:pPr>
            <w:r>
              <w:rPr>
                <w:sz w:val="18"/>
              </w:rPr>
            </w:r>
          </w:p>
        </w:tc>
        <w:tc>
          <w:tcPr>
            <w:tcW w:type="dxa" w:w="2880"/>
          </w:tcPr>
          <w:p>
            <w:pPr>
              <w:jc w:val="center"/>
            </w:pPr>
            <w:r>
              <w:rPr>
                <w:sz w:val="18"/>
              </w:rPr>
              <w:t>English Language</w:t>
            </w:r>
          </w:p>
        </w:tc>
      </w:tr>
      <w:tr>
        <w:tc>
          <w:tcPr>
            <w:tcW w:type="dxa" w:w="2880"/>
          </w:tcPr>
          <w:p>
            <w:pPr>
              <w:jc w:val="center"/>
            </w:pPr>
            <w:r>
              <w:rPr>
                <w:sz w:val="18"/>
              </w:rPr>
              <w:t>Ministry of Education</w:t>
            </w:r>
          </w:p>
        </w:tc>
        <w:tc>
          <w:tcPr>
            <w:tcW w:type="dxa" w:w="2880"/>
          </w:tcPr>
          <w:p>
            <w:pPr>
              <w:jc w:val="center"/>
            </w:pPr>
            <w:r>
              <w:rPr>
                <w:b/>
                <w:sz w:val="18"/>
              </w:rPr>
              <w:t>وزارة التعليم</w:t>
              <w:br/>
              <w:t>Ministry of Education</w:t>
            </w:r>
          </w:p>
        </w:tc>
        <w:tc>
          <w:tcPr>
            <w:tcW w:type="dxa" w:w="2880"/>
          </w:tcPr>
          <w:p>
            <w:pPr>
              <w:jc w:val="center"/>
            </w:pPr>
            <w:r>
              <w:rPr>
                <w:sz w:val="18"/>
              </w:rPr>
              <w:t>2nd Intermediate Grade</w:t>
            </w:r>
          </w:p>
        </w:tc>
      </w:tr>
      <w:tr>
        <w:tc>
          <w:tcPr>
            <w:tcW w:type="dxa" w:w="2880"/>
          </w:tcPr>
          <w:p>
            <w:pPr>
              <w:jc w:val="center"/>
            </w:pPr>
            <w:r>
              <w:rPr>
                <w:sz w:val="18"/>
              </w:rPr>
              <w:t>………………… School</w:t>
            </w:r>
          </w:p>
        </w:tc>
        <w:tc>
          <w:tcPr>
            <w:tcW w:type="dxa" w:w="2880"/>
          </w:tcPr>
          <w:p>
            <w:pPr>
              <w:jc w:val="center"/>
            </w:pPr>
          </w:p>
        </w:tc>
        <w:tc>
          <w:tcPr>
            <w:tcW w:type="dxa" w:w="2880"/>
          </w:tcPr>
          <w:p>
            <w:pPr>
              <w:jc w:val="center"/>
            </w:pPr>
            <w:r>
              <w:rPr>
                <w:sz w:val="18"/>
              </w:rPr>
              <w:t>1st Period Exam</w:t>
            </w:r>
          </w:p>
        </w:tc>
      </w:tr>
    </w:tbl>
    <w:p/>
    <w:p>
      <w:pPr>
        <w:jc w:val="center"/>
      </w:pPr>
      <w:r>
        <w:rPr>
          <w:b/>
          <w:color w:val="003366"/>
          <w:sz w:val="32"/>
        </w:rPr>
        <w:t>EXAM MODEL 4 – AboKhaled Amer</w:t>
      </w:r>
    </w:p>
    <w:p>
      <w:pPr>
        <w:jc w:val="center"/>
      </w:pPr>
      <w:r>
        <w:rPr>
          <w:sz w:val="22"/>
        </w:rPr>
        <w:t>2nd Intermediate – Second Term 1447 H – First Session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 xml:space="preserve">Student's Name: </w:t>
            </w:r>
          </w:p>
        </w:tc>
        <w:tc>
          <w:tcPr>
            <w:tcW w:type="dxa" w:w="2880"/>
          </w:tcPr>
          <w:p>
            <w:r>
              <w:rPr>
                <w:b/>
                <w:sz w:val="22"/>
              </w:rPr>
              <w:t xml:space="preserve">Class: </w:t>
            </w:r>
          </w:p>
        </w:tc>
        <w:tc>
          <w:tcPr>
            <w:tcW w:type="dxa" w:w="2880"/>
          </w:tcPr>
          <w:p>
            <w:r>
              <w:rPr>
                <w:b/>
                <w:sz w:val="22"/>
              </w:rPr>
              <w:t>Mark:      /20</w:t>
            </w:r>
          </w:p>
        </w:tc>
      </w:tr>
    </w:tbl>
    <w:p/>
    <w:p>
      <w:r>
        <w:rPr>
          <w:b/>
        </w:rPr>
        <w:t>Write the correct word under each picture: (6 marks)</w:t>
      </w:r>
    </w:p>
    <w:p>
      <w:r>
        <w:rPr>
          <w:b/>
          <w:sz w:val="22"/>
        </w:rPr>
        <w:t>( umbrella – bowling – belt – shark – falcon – dust – car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F5F5F5"/>
          </w:tcPr>
          <w:p>
            <w:pPr>
              <w:jc w:val="center"/>
            </w:pPr>
            <w:r>
              <w:rPr>
                <w:sz w:val="18"/>
              </w:rPr>
              <w:t>[Pic 1]</w:t>
            </w:r>
          </w:p>
        </w:tc>
        <w:tc>
          <w:tcPr>
            <w:tcW w:type="dxa" w:w="1440"/>
            <w:shd w:fill="F5F5F5"/>
          </w:tcPr>
          <w:p>
            <w:pPr>
              <w:jc w:val="center"/>
            </w:pPr>
            <w:r>
              <w:rPr>
                <w:sz w:val="18"/>
              </w:rPr>
              <w:t>[Pic 2]</w:t>
            </w:r>
          </w:p>
        </w:tc>
        <w:tc>
          <w:tcPr>
            <w:tcW w:type="dxa" w:w="1440"/>
            <w:shd w:fill="F5F5F5"/>
          </w:tcPr>
          <w:p>
            <w:pPr>
              <w:jc w:val="center"/>
            </w:pPr>
            <w:r>
              <w:rPr>
                <w:sz w:val="18"/>
              </w:rPr>
              <w:t>[Pic 3]</w:t>
            </w:r>
          </w:p>
        </w:tc>
        <w:tc>
          <w:tcPr>
            <w:tcW w:type="dxa" w:w="1440"/>
            <w:shd w:fill="F5F5F5"/>
          </w:tcPr>
          <w:p>
            <w:pPr>
              <w:jc w:val="center"/>
            </w:pPr>
            <w:r>
              <w:rPr>
                <w:sz w:val="18"/>
              </w:rPr>
              <w:t>[Pic 4]</w:t>
            </w:r>
          </w:p>
        </w:tc>
        <w:tc>
          <w:tcPr>
            <w:tcW w:type="dxa" w:w="1440"/>
            <w:shd w:fill="F5F5F5"/>
          </w:tcPr>
          <w:p>
            <w:pPr>
              <w:jc w:val="center"/>
            </w:pPr>
            <w:r>
              <w:rPr>
                <w:sz w:val="18"/>
              </w:rPr>
              <w:t>[Pic 5]</w:t>
            </w:r>
          </w:p>
        </w:tc>
        <w:tc>
          <w:tcPr>
            <w:tcW w:type="dxa" w:w="1440"/>
            <w:shd w:fill="F5F5F5"/>
          </w:tcPr>
          <w:p>
            <w:pPr>
              <w:jc w:val="center"/>
            </w:pPr>
            <w:r>
              <w:rPr>
                <w:sz w:val="18"/>
              </w:rPr>
              <w:t>[Pic 6]</w:t>
            </w:r>
          </w:p>
        </w:tc>
      </w:tr>
      <w:tr>
        <w:tc>
          <w:tcPr>
            <w:tcW w:type="dxa" w:w="1440"/>
          </w:tcPr>
          <w:p>
            <w:pPr>
              <w:jc w:val="center"/>
            </w:pPr>
            <w:r>
              <w:rPr>
                <w:sz w:val="18"/>
              </w:rPr>
              <w:t>…………………</w:t>
            </w:r>
          </w:p>
        </w:tc>
        <w:tc>
          <w:tcPr>
            <w:tcW w:type="dxa" w:w="1440"/>
          </w:tcPr>
          <w:p>
            <w:pPr>
              <w:jc w:val="center"/>
            </w:pPr>
            <w:r>
              <w:rPr>
                <w:sz w:val="18"/>
              </w:rPr>
              <w:t>…………………</w:t>
            </w:r>
          </w:p>
        </w:tc>
        <w:tc>
          <w:tcPr>
            <w:tcW w:type="dxa" w:w="1440"/>
          </w:tcPr>
          <w:p>
            <w:pPr>
              <w:jc w:val="center"/>
            </w:pPr>
            <w:r>
              <w:rPr>
                <w:sz w:val="18"/>
              </w:rPr>
              <w:t>…………………</w:t>
            </w:r>
          </w:p>
        </w:tc>
        <w:tc>
          <w:tcPr>
            <w:tcW w:type="dxa" w:w="1440"/>
          </w:tcPr>
          <w:p>
            <w:pPr>
              <w:jc w:val="center"/>
            </w:pPr>
            <w:r>
              <w:rPr>
                <w:sz w:val="18"/>
              </w:rPr>
              <w:t>…………………</w:t>
            </w:r>
          </w:p>
        </w:tc>
        <w:tc>
          <w:tcPr>
            <w:tcW w:type="dxa" w:w="1440"/>
          </w:tcPr>
          <w:p>
            <w:pPr>
              <w:jc w:val="center"/>
            </w:pPr>
            <w:r>
              <w:rPr>
                <w:sz w:val="18"/>
              </w:rPr>
              <w:t>…………………</w:t>
            </w:r>
          </w:p>
        </w:tc>
        <w:tc>
          <w:tcPr>
            <w:tcW w:type="dxa" w:w="1440"/>
          </w:tcPr>
          <w:p>
            <w:pPr>
              <w:jc w:val="center"/>
            </w:pPr>
            <w:r>
              <w:rPr>
                <w:sz w:val="18"/>
              </w:rPr>
              <w:t>…………………</w:t>
            </w:r>
          </w:p>
        </w:tc>
      </w:tr>
    </w:tbl>
    <w:p/>
    <w:p>
      <w:r>
        <w:rPr>
          <w:b/>
        </w:rPr>
        <w:t>Match: (3 marks)</w:t>
      </w:r>
    </w:p>
    <w:tbl>
      <w:tblPr>
        <w:tblStyle w:val="TableGrid"/>
        <w:tblW w:type="auto" w:w="0"/>
        <w:tblLook w:firstColumn="1" w:firstRow="1" w:lastColumn="0" w:lastRow="0" w:noHBand="0" w:noVBand="1" w:val="04A0"/>
      </w:tblPr>
      <w:tblGrid>
        <w:gridCol w:w="4320"/>
        <w:gridCol w:w="4320"/>
      </w:tblGrid>
      <w:tr>
        <w:tc>
          <w:tcPr>
            <w:tcW w:type="dxa" w:w="4320"/>
            <w:shd w:fill="F0F0F0"/>
          </w:tcPr>
          <w:p>
            <w:r>
              <w:rPr>
                <w:b/>
              </w:rPr>
              <w:t>1. Come on</w:t>
            </w:r>
          </w:p>
        </w:tc>
        <w:tc>
          <w:tcPr>
            <w:tcW w:type="dxa" w:w="4320"/>
          </w:tcPr>
          <w:p>
            <w:r>
              <w:t>used to encourage someone to do something</w:t>
            </w:r>
          </w:p>
        </w:tc>
      </w:tr>
      <w:tr>
        <w:tc>
          <w:tcPr>
            <w:tcW w:type="dxa" w:w="4320"/>
            <w:shd w:fill="F0F0F0"/>
          </w:tcPr>
          <w:p>
            <w:r>
              <w:rPr>
                <w:b/>
              </w:rPr>
              <w:t>2. Let down</w:t>
            </w:r>
          </w:p>
        </w:tc>
        <w:tc>
          <w:tcPr>
            <w:tcW w:type="dxa" w:w="4320"/>
          </w:tcPr>
          <w:p>
            <w:r>
              <w:t>disappoint someone</w:t>
            </w:r>
          </w:p>
        </w:tc>
      </w:tr>
      <w:tr>
        <w:tc>
          <w:tcPr>
            <w:tcW w:type="dxa" w:w="4320"/>
            <w:shd w:fill="F0F0F0"/>
          </w:tcPr>
          <w:p>
            <w:r>
              <w:rPr>
                <w:b/>
              </w:rPr>
              <w:t>3. Brand</w:t>
            </w:r>
          </w:p>
        </w:tc>
        <w:tc>
          <w:tcPr>
            <w:tcW w:type="dxa" w:w="4320"/>
          </w:tcPr>
          <w:p>
            <w:r>
              <w:t>the name of a product</w:t>
            </w:r>
          </w:p>
        </w:tc>
      </w:tr>
    </w:tbl>
    <w:p/>
    <w:p>
      <w:r>
        <w:rPr>
          <w:b/>
        </w:rPr>
        <w:t>Choose the correct answer: (6 marks)</w:t>
      </w:r>
    </w:p>
    <w:tbl>
      <w:tblPr>
        <w:tblStyle w:val="TableGrid"/>
        <w:tblW w:type="auto" w:w="0"/>
        <w:tblLook w:firstColumn="1" w:firstRow="1" w:lastColumn="0" w:lastRow="0" w:noHBand="0" w:noVBand="1" w:val="04A0"/>
      </w:tblPr>
      <w:tblGrid>
        <w:gridCol w:w="4320"/>
        <w:gridCol w:w="4320"/>
      </w:tblGrid>
      <w:tr>
        <w:tc>
          <w:tcPr>
            <w:tcW w:type="dxa" w:w="4320"/>
            <w:shd w:fill="F0F0F0"/>
          </w:tcPr>
          <w:p>
            <w:r>
              <w:t>1</w:t>
            </w:r>
          </w:p>
        </w:tc>
        <w:tc>
          <w:tcPr>
            <w:tcW w:type="dxa" w:w="4320"/>
          </w:tcPr>
          <w:p>
            <w:r>
              <w:t>He goes (swim – swum – swimming) three times a week.</w:t>
            </w:r>
          </w:p>
        </w:tc>
      </w:tr>
      <w:tr>
        <w:tc>
          <w:tcPr>
            <w:tcW w:type="dxa" w:w="4320"/>
            <w:shd w:fill="F0F0F0"/>
          </w:tcPr>
          <w:p>
            <w:r>
              <w:t>2</w:t>
            </w:r>
          </w:p>
        </w:tc>
        <w:tc>
          <w:tcPr>
            <w:tcW w:type="dxa" w:w="4320"/>
          </w:tcPr>
          <w:p>
            <w:r>
              <w:t>Let's (goes – go – going) out for dinner.</w:t>
            </w:r>
          </w:p>
        </w:tc>
      </w:tr>
      <w:tr>
        <w:tc>
          <w:tcPr>
            <w:tcW w:type="dxa" w:w="4320"/>
            <w:shd w:fill="F0F0F0"/>
          </w:tcPr>
          <w:p>
            <w:r>
              <w:t>3</w:t>
            </w:r>
          </w:p>
        </w:tc>
        <w:tc>
          <w:tcPr>
            <w:tcW w:type="dxa" w:w="4320"/>
          </w:tcPr>
          <w:p>
            <w:r>
              <w:t>That is a fast car. Is it (your – yours – you)?</w:t>
            </w:r>
          </w:p>
        </w:tc>
      </w:tr>
      <w:tr>
        <w:tc>
          <w:tcPr>
            <w:tcW w:type="dxa" w:w="4320"/>
            <w:shd w:fill="F0F0F0"/>
          </w:tcPr>
          <w:p>
            <w:r>
              <w:t>4</w:t>
            </w:r>
          </w:p>
        </w:tc>
        <w:tc>
          <w:tcPr>
            <w:tcW w:type="dxa" w:w="4320"/>
          </w:tcPr>
          <w:p>
            <w:r>
              <w:t>Which coat do you like? The black (one – ones – two).</w:t>
            </w:r>
          </w:p>
        </w:tc>
      </w:tr>
      <w:tr>
        <w:tc>
          <w:tcPr>
            <w:tcW w:type="dxa" w:w="4320"/>
            <w:shd w:fill="F0F0F0"/>
          </w:tcPr>
          <w:p>
            <w:r>
              <w:t>5</w:t>
            </w:r>
          </w:p>
        </w:tc>
        <w:tc>
          <w:tcPr>
            <w:tcW w:type="dxa" w:w="4320"/>
          </w:tcPr>
          <w:p>
            <w:r>
              <w:t>Sara is the (tall – taller – tallest) her mother.</w:t>
            </w:r>
          </w:p>
        </w:tc>
      </w:tr>
      <w:tr>
        <w:tc>
          <w:tcPr>
            <w:tcW w:type="dxa" w:w="4320"/>
            <w:shd w:fill="F0F0F0"/>
          </w:tcPr>
          <w:p>
            <w:r>
              <w:t>6</w:t>
            </w:r>
          </w:p>
        </w:tc>
        <w:tc>
          <w:tcPr>
            <w:tcW w:type="dxa" w:w="4320"/>
          </w:tcPr>
          <w:p>
            <w:r>
              <w:t>He is (smart – smarter – smartest) than his friend.</w:t>
            </w:r>
          </w:p>
        </w:tc>
      </w:tr>
    </w:tbl>
    <w:p/>
    <w:p>
      <w:r>
        <w:rPr>
          <w:b/>
        </w:rPr>
        <w:t>Write the missing letter: (5 marks)  ( p – w – b – n – 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t>ba__ysit</w:t>
            </w:r>
          </w:p>
        </w:tc>
        <w:tc>
          <w:tcPr>
            <w:tcW w:type="dxa" w:w="1728"/>
          </w:tcPr>
          <w:p>
            <w:pPr>
              <w:jc w:val="center"/>
            </w:pPr>
            <w:r>
              <w:t>t__am</w:t>
            </w:r>
          </w:p>
        </w:tc>
        <w:tc>
          <w:tcPr>
            <w:tcW w:type="dxa" w:w="1728"/>
          </w:tcPr>
          <w:p>
            <w:pPr>
              <w:jc w:val="center"/>
            </w:pPr>
            <w:r>
              <w:t>diamo__d</w:t>
            </w:r>
          </w:p>
        </w:tc>
        <w:tc>
          <w:tcPr>
            <w:tcW w:type="dxa" w:w="1728"/>
          </w:tcPr>
          <w:p>
            <w:pPr>
              <w:jc w:val="center"/>
            </w:pPr>
            <w:r>
              <w:t>s__imming</w:t>
            </w:r>
          </w:p>
        </w:tc>
        <w:tc>
          <w:tcPr>
            <w:tcW w:type="dxa" w:w="1728"/>
          </w:tcPr>
          <w:p>
            <w:pPr>
              <w:jc w:val="center"/>
            </w:pPr>
            <w:r>
              <w:t>sho__ping</w:t>
            </w:r>
          </w:p>
        </w:tc>
      </w:tr>
    </w:tbl>
    <w:p>
      <w:pPr>
        <w:jc w:val="center"/>
      </w:pPr>
      <w:r>
        <w:rPr>
          <w:b/>
        </w:rPr>
        <w:br/>
        <w:t>End of Questions</w:t>
      </w:r>
    </w:p>
    <w:p>
      <w:r>
        <w:br w:type="page"/>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sz w:val="18"/>
              </w:rPr>
              <w:t>Kingdom of Saudi Arabia</w:t>
            </w:r>
          </w:p>
        </w:tc>
        <w:tc>
          <w:tcPr>
            <w:tcW w:type="dxa" w:w="2880"/>
          </w:tcPr>
          <w:p>
            <w:pPr>
              <w:jc w:val="center"/>
            </w:pPr>
            <w:r>
              <w:rPr>
                <w:sz w:val="18"/>
              </w:rPr>
            </w:r>
          </w:p>
        </w:tc>
        <w:tc>
          <w:tcPr>
            <w:tcW w:type="dxa" w:w="2880"/>
          </w:tcPr>
          <w:p>
            <w:pPr>
              <w:jc w:val="center"/>
            </w:pPr>
            <w:r>
              <w:rPr>
                <w:sz w:val="18"/>
              </w:rPr>
              <w:t>English Language</w:t>
            </w:r>
          </w:p>
        </w:tc>
      </w:tr>
      <w:tr>
        <w:tc>
          <w:tcPr>
            <w:tcW w:type="dxa" w:w="2880"/>
          </w:tcPr>
          <w:p>
            <w:pPr>
              <w:jc w:val="center"/>
            </w:pPr>
            <w:r>
              <w:rPr>
                <w:sz w:val="18"/>
              </w:rPr>
              <w:t>Ministry of Education</w:t>
            </w:r>
          </w:p>
        </w:tc>
        <w:tc>
          <w:tcPr>
            <w:tcW w:type="dxa" w:w="2880"/>
          </w:tcPr>
          <w:p>
            <w:pPr>
              <w:jc w:val="center"/>
            </w:pPr>
            <w:r>
              <w:rPr>
                <w:b/>
                <w:sz w:val="18"/>
              </w:rPr>
              <w:t>وزارة التعليم</w:t>
              <w:br/>
              <w:t>Ministry of Education</w:t>
            </w:r>
          </w:p>
        </w:tc>
        <w:tc>
          <w:tcPr>
            <w:tcW w:type="dxa" w:w="2880"/>
          </w:tcPr>
          <w:p>
            <w:pPr>
              <w:jc w:val="center"/>
            </w:pPr>
            <w:r>
              <w:rPr>
                <w:sz w:val="18"/>
              </w:rPr>
              <w:t>2nd Intermediate Grade</w:t>
            </w:r>
          </w:p>
        </w:tc>
      </w:tr>
      <w:tr>
        <w:tc>
          <w:tcPr>
            <w:tcW w:type="dxa" w:w="2880"/>
          </w:tcPr>
          <w:p>
            <w:pPr>
              <w:jc w:val="center"/>
            </w:pPr>
            <w:r>
              <w:rPr>
                <w:sz w:val="18"/>
              </w:rPr>
              <w:t>………………… School</w:t>
            </w:r>
          </w:p>
        </w:tc>
        <w:tc>
          <w:tcPr>
            <w:tcW w:type="dxa" w:w="2880"/>
          </w:tcPr>
          <w:p>
            <w:pPr>
              <w:jc w:val="center"/>
            </w:pPr>
          </w:p>
        </w:tc>
        <w:tc>
          <w:tcPr>
            <w:tcW w:type="dxa" w:w="2880"/>
          </w:tcPr>
          <w:p>
            <w:pPr>
              <w:jc w:val="center"/>
            </w:pPr>
            <w:r>
              <w:rPr>
                <w:sz w:val="18"/>
              </w:rPr>
              <w:t>1st Period Exam</w:t>
            </w:r>
          </w:p>
        </w:tc>
      </w:tr>
    </w:tbl>
    <w:p/>
    <w:p>
      <w:pPr>
        <w:jc w:val="center"/>
      </w:pPr>
      <w:r>
        <w:rPr>
          <w:b/>
          <w:color w:val="003366"/>
          <w:sz w:val="32"/>
        </w:rPr>
        <w:t>QUIZ – Units 9+10</w:t>
      </w:r>
    </w:p>
    <w:p>
      <w:pPr>
        <w:jc w:val="center"/>
      </w:pPr>
      <w:r>
        <w:rPr>
          <w:sz w:val="22"/>
        </w:rPr>
        <w:t>Super Goal 1 – Term 2 – First Intermediate – Mark: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 xml:space="preserve">Student's Name: </w:t>
            </w:r>
          </w:p>
        </w:tc>
        <w:tc>
          <w:tcPr>
            <w:tcW w:type="dxa" w:w="2880"/>
          </w:tcPr>
          <w:p>
            <w:r>
              <w:rPr>
                <w:b/>
                <w:sz w:val="22"/>
              </w:rPr>
              <w:t xml:space="preserve">Class: </w:t>
            </w:r>
          </w:p>
        </w:tc>
        <w:tc>
          <w:tcPr>
            <w:tcW w:type="dxa" w:w="2880"/>
          </w:tcPr>
          <w:p>
            <w:r>
              <w:rPr>
                <w:b/>
                <w:sz w:val="22"/>
              </w:rPr>
              <w:t>Mark:      /10</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I – Comprehension ❊</w:t>
            </w:r>
          </w:p>
        </w:tc>
        <w:tc>
          <w:tcPr>
            <w:tcW w:type="dxa" w:w="4320"/>
            <w:shd w:fill="E8E8E8"/>
          </w:tcPr>
          <w:p>
            <w:pPr>
              <w:jc w:val="center"/>
            </w:pPr>
            <w:r>
              <w:rPr>
                <w:b/>
                <w:sz w:val="22"/>
              </w:rPr>
              <w:t>/ 2</w:t>
            </w:r>
          </w:p>
        </w:tc>
      </w:tr>
    </w:tbl>
    <w:p>
      <w:r>
        <w:rPr>
          <w:b/>
        </w:rPr>
        <w:t>Read then answer the questions:</w:t>
      </w:r>
    </w:p>
    <w:p>
      <w:pPr>
        <w:ind w:left="283"/>
      </w:pPr>
      <w:r>
        <w:rPr>
          <w:sz w:val="22"/>
        </w:rPr>
        <w:t>My younger sister Rania has a weight problem because she eats lots of sweets. My mother took her to the doctor. He asked her, "How much sugar do you put in a glass of milk?" She said, "Two spoons." He told her, "Rania, You shouldn't take so much sugar. Sugar is an 'empty' food. It gives you energy quickly but it doesn't help you stay healthy. I know it's not easy to stop taking sugar, but you can try it. Eat fruit instead of biscuits, cake and chocolates. You'll soon become healthy."</w:t>
      </w:r>
    </w:p>
    <w:tbl>
      <w:tblPr>
        <w:tblStyle w:val="TableGrid"/>
        <w:tblW w:type="auto" w:w="0"/>
        <w:tblLook w:firstColumn="1" w:firstRow="1" w:lastColumn="0" w:lastRow="0" w:noHBand="0" w:noVBand="1" w:val="04A0"/>
      </w:tblPr>
      <w:tblGrid>
        <w:gridCol w:w="4320"/>
        <w:gridCol w:w="4320"/>
      </w:tblGrid>
      <w:tr>
        <w:tc>
          <w:tcPr>
            <w:tcW w:type="dxa" w:w="4320"/>
            <w:shd w:fill="F0F0F0"/>
          </w:tcPr>
          <w:p>
            <w:r>
              <w:t>1</w:t>
            </w:r>
          </w:p>
        </w:tc>
        <w:tc>
          <w:tcPr>
            <w:tcW w:type="dxa" w:w="4320"/>
          </w:tcPr>
          <w:p>
            <w:r>
              <w:t>Rania has a weight problem because she eats less food.</w:t>
              <w:br/>
              <w:t>A) Yes    B) No</w:t>
            </w:r>
          </w:p>
        </w:tc>
      </w:tr>
      <w:tr>
        <w:tc>
          <w:tcPr>
            <w:tcW w:type="dxa" w:w="4320"/>
            <w:shd w:fill="F0F0F0"/>
          </w:tcPr>
          <w:p>
            <w:r>
              <w:t>2</w:t>
            </w:r>
          </w:p>
        </w:tc>
        <w:tc>
          <w:tcPr>
            <w:tcW w:type="dxa" w:w="4320"/>
          </w:tcPr>
          <w:p>
            <w:r>
              <w:t>Rania put ……… spoons of sugar in her milk.</w:t>
              <w:br/>
              <w:t>A) two    B) three    C) four</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II. Grammar ❊</w:t>
            </w:r>
          </w:p>
        </w:tc>
        <w:tc>
          <w:tcPr>
            <w:tcW w:type="dxa" w:w="4320"/>
            <w:shd w:fill="E8E8E8"/>
          </w:tcPr>
          <w:p>
            <w:pPr>
              <w:jc w:val="center"/>
            </w:pPr>
            <w:r>
              <w:rPr>
                <w:b/>
                <w:sz w:val="22"/>
              </w:rPr>
              <w:t>/ 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0F0F0"/>
          </w:tcPr>
          <w:p>
            <w:r>
              <w:t>3</w:t>
            </w:r>
          </w:p>
        </w:tc>
        <w:tc>
          <w:tcPr>
            <w:tcW w:type="dxa" w:w="1728"/>
          </w:tcPr>
          <w:p>
            <w:r>
              <w:t>Imad has to ___ for a test.</w:t>
            </w:r>
          </w:p>
        </w:tc>
        <w:tc>
          <w:tcPr>
            <w:tcW w:type="dxa" w:w="1728"/>
          </w:tcPr>
          <w:p>
            <w:r>
              <w:t>A) study</w:t>
            </w:r>
          </w:p>
        </w:tc>
        <w:tc>
          <w:tcPr>
            <w:tcW w:type="dxa" w:w="1728"/>
          </w:tcPr>
          <w:p>
            <w:r>
              <w:t>B) studies</w:t>
            </w:r>
          </w:p>
        </w:tc>
        <w:tc>
          <w:tcPr>
            <w:tcW w:type="dxa" w:w="1728"/>
          </w:tcPr>
          <w:p>
            <w:r>
              <w:t>C) studying</w:t>
            </w:r>
          </w:p>
        </w:tc>
      </w:tr>
      <w:tr>
        <w:tc>
          <w:tcPr>
            <w:tcW w:type="dxa" w:w="1728"/>
            <w:shd w:fill="F0F0F0"/>
          </w:tcPr>
          <w:p>
            <w:r>
              <w:t>4</w:t>
            </w:r>
          </w:p>
        </w:tc>
        <w:tc>
          <w:tcPr>
            <w:tcW w:type="dxa" w:w="1728"/>
          </w:tcPr>
          <w:p>
            <w:r>
              <w:t>Students ___ sleep in classroom.</w:t>
            </w:r>
          </w:p>
        </w:tc>
        <w:tc>
          <w:tcPr>
            <w:tcW w:type="dxa" w:w="1728"/>
          </w:tcPr>
          <w:p>
            <w:r>
              <w:t>A) must</w:t>
            </w:r>
          </w:p>
        </w:tc>
        <w:tc>
          <w:tcPr>
            <w:tcW w:type="dxa" w:w="1728"/>
          </w:tcPr>
          <w:p>
            <w:r>
              <w:t>B) don't have to</w:t>
            </w:r>
          </w:p>
        </w:tc>
        <w:tc>
          <w:tcPr>
            <w:tcW w:type="dxa" w:w="1728"/>
          </w:tcPr>
          <w:p>
            <w:r>
              <w:t>C) must not</w:t>
            </w:r>
          </w:p>
        </w:tc>
      </w:tr>
      <w:tr>
        <w:tc>
          <w:tcPr>
            <w:tcW w:type="dxa" w:w="1728"/>
            <w:shd w:fill="F0F0F0"/>
          </w:tcPr>
          <w:p>
            <w:r>
              <w:t>5</w:t>
            </w:r>
          </w:p>
        </w:tc>
        <w:tc>
          <w:tcPr>
            <w:tcW w:type="dxa" w:w="1728"/>
          </w:tcPr>
          <w:p>
            <w:r>
              <w:t>Why don't we ___ a film on TV.</w:t>
            </w:r>
          </w:p>
        </w:tc>
        <w:tc>
          <w:tcPr>
            <w:tcW w:type="dxa" w:w="1728"/>
          </w:tcPr>
          <w:p>
            <w:r>
              <w:t>A) watched</w:t>
            </w:r>
          </w:p>
        </w:tc>
        <w:tc>
          <w:tcPr>
            <w:tcW w:type="dxa" w:w="1728"/>
          </w:tcPr>
          <w:p>
            <w:r>
              <w:t>B) watching</w:t>
            </w:r>
          </w:p>
        </w:tc>
        <w:tc>
          <w:tcPr>
            <w:tcW w:type="dxa" w:w="1728"/>
          </w:tcPr>
          <w:p>
            <w:r>
              <w:t>C) watch</w:t>
            </w:r>
          </w:p>
        </w:tc>
      </w:tr>
      <w:tr>
        <w:tc>
          <w:tcPr>
            <w:tcW w:type="dxa" w:w="1728"/>
            <w:shd w:fill="F0F0F0"/>
          </w:tcPr>
          <w:p>
            <w:r>
              <w:t>6</w:t>
            </w:r>
          </w:p>
        </w:tc>
        <w:tc>
          <w:tcPr>
            <w:tcW w:type="dxa" w:w="1728"/>
          </w:tcPr>
          <w:p>
            <w:r>
              <w:t>Are these Sara's shoes? Yes, they are ___</w:t>
            </w:r>
          </w:p>
        </w:tc>
        <w:tc>
          <w:tcPr>
            <w:tcW w:type="dxa" w:w="1728"/>
          </w:tcPr>
          <w:p>
            <w:r>
              <w:t>A) mine</w:t>
            </w:r>
          </w:p>
        </w:tc>
        <w:tc>
          <w:tcPr>
            <w:tcW w:type="dxa" w:w="1728"/>
          </w:tcPr>
          <w:p>
            <w:r>
              <w:t>B) hers</w:t>
            </w:r>
          </w:p>
        </w:tc>
        <w:tc>
          <w:tcPr>
            <w:tcW w:type="dxa" w:w="1728"/>
          </w:tcPr>
          <w:p>
            <w:r>
              <w:t>C) yours</w:t>
            </w:r>
          </w:p>
        </w:tc>
      </w:tr>
      <w:tr>
        <w:tc>
          <w:tcPr>
            <w:tcW w:type="dxa" w:w="1728"/>
            <w:shd w:fill="F0F0F0"/>
          </w:tcPr>
          <w:p>
            <w:r>
              <w:t>7</w:t>
            </w:r>
          </w:p>
        </w:tc>
        <w:tc>
          <w:tcPr>
            <w:tcW w:type="dxa" w:w="1728"/>
          </w:tcPr>
          <w:p>
            <w:r>
              <w:t>Are these Sara's shoes? Yes, they are ___</w:t>
            </w:r>
          </w:p>
        </w:tc>
        <w:tc>
          <w:tcPr>
            <w:tcW w:type="dxa" w:w="1728"/>
          </w:tcPr>
          <w:p>
            <w:r>
              <w:t>A) mine</w:t>
            </w:r>
          </w:p>
        </w:tc>
        <w:tc>
          <w:tcPr>
            <w:tcW w:type="dxa" w:w="1728"/>
          </w:tcPr>
          <w:p>
            <w:r>
              <w:t>B) hers</w:t>
            </w:r>
          </w:p>
        </w:tc>
        <w:tc>
          <w:tcPr>
            <w:tcW w:type="dxa" w:w="1728"/>
          </w:tcPr>
          <w:p>
            <w:r>
              <w:t>C) yours</w:t>
            </w:r>
          </w:p>
        </w:tc>
      </w:tr>
      <w:tr>
        <w:tc>
          <w:tcPr>
            <w:tcW w:type="dxa" w:w="1728"/>
            <w:shd w:fill="F0F0F0"/>
          </w:tcPr>
          <w:p>
            <w:r>
              <w:t>8</w:t>
            </w:r>
          </w:p>
        </w:tc>
        <w:tc>
          <w:tcPr>
            <w:tcW w:type="dxa" w:w="1728"/>
          </w:tcPr>
          <w:p>
            <w:r>
              <w:t>"Can I go to the toilet?" This sentence is ___</w:t>
            </w:r>
          </w:p>
        </w:tc>
        <w:tc>
          <w:tcPr>
            <w:tcW w:type="dxa" w:w="1728"/>
          </w:tcPr>
          <w:p>
            <w:r>
              <w:t>A) advice</w:t>
            </w:r>
          </w:p>
        </w:tc>
        <w:tc>
          <w:tcPr>
            <w:tcW w:type="dxa" w:w="1728"/>
          </w:tcPr>
          <w:p>
            <w:r>
              <w:t>B) permission</w:t>
            </w:r>
          </w:p>
        </w:tc>
        <w:tc>
          <w:tcPr>
            <w:tcW w:type="dxa" w:w="1728"/>
          </w:tcPr>
          <w:p>
            <w:r>
              <w:t>C) offer</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III. Vocabulary ❊</w:t>
            </w:r>
          </w:p>
        </w:tc>
        <w:tc>
          <w:tcPr>
            <w:tcW w:type="dxa" w:w="4320"/>
            <w:shd w:fill="E8E8E8"/>
          </w:tcPr>
          <w:p>
            <w:pPr>
              <w:jc w:val="center"/>
            </w:pPr>
            <w:r>
              <w:rPr>
                <w:b/>
                <w:sz w:val="22"/>
              </w:rPr>
              <w:t>/ 3</w:t>
            </w:r>
          </w:p>
        </w:tc>
      </w:tr>
    </w:tbl>
    <w:p>
      <w:r>
        <w:rPr>
          <w:b/>
        </w:rPr>
        <w:t>A- Write the words under the pictures:</w:t>
      </w:r>
    </w:p>
    <w:p>
      <w:r>
        <w:t>A) clean your room   B) go for a drive   C) do the laundry   D) dust</w:t>
      </w:r>
    </w:p>
    <w:tbl>
      <w:tblPr>
        <w:tblStyle w:val="TableGrid"/>
        <w:tblW w:type="auto" w:w="0"/>
        <w:tblLook w:firstColumn="1" w:firstRow="1" w:lastColumn="0" w:lastRow="0" w:noHBand="0" w:noVBand="1" w:val="04A0"/>
      </w:tblPr>
      <w:tblGrid>
        <w:gridCol w:w="4320"/>
        <w:gridCol w:w="4320"/>
      </w:tblGrid>
      <w:tr>
        <w:tc>
          <w:tcPr>
            <w:tcW w:type="dxa" w:w="4320"/>
          </w:tcPr>
          <w:p>
            <w:r>
              <w:t>9- [Picture 1] ………</w:t>
            </w:r>
          </w:p>
        </w:tc>
        <w:tc>
          <w:tcPr>
            <w:tcW w:type="dxa" w:w="4320"/>
          </w:tcPr>
          <w:p>
            <w:r>
              <w:t>10- [Picture 2] ………</w:t>
            </w:r>
          </w:p>
        </w:tc>
      </w:tr>
    </w:tbl>
    <w:p/>
    <w:p>
      <w:r>
        <w:rPr>
          <w:b/>
        </w:rPr>
        <w:t>B- Match to the meanings:</w:t>
      </w:r>
    </w:p>
    <w:tbl>
      <w:tblPr>
        <w:tblStyle w:val="TableGrid"/>
        <w:tblW w:type="auto" w:w="0"/>
        <w:tblLook w:firstColumn="1" w:firstRow="1" w:lastColumn="0" w:lastRow="0" w:noHBand="0" w:noVBand="1" w:val="04A0"/>
      </w:tblPr>
      <w:tblGrid>
        <w:gridCol w:w="4320"/>
        <w:gridCol w:w="4320"/>
      </w:tblGrid>
      <w:tr>
        <w:tc>
          <w:tcPr>
            <w:tcW w:type="dxa" w:w="4320"/>
            <w:shd w:fill="F0F0F0"/>
          </w:tcPr>
          <w:p>
            <w:r>
              <w:t>11- Chores</w:t>
            </w:r>
          </w:p>
        </w:tc>
        <w:tc>
          <w:tcPr>
            <w:tcW w:type="dxa" w:w="4320"/>
          </w:tcPr>
          <w:p>
            <w:r>
              <w:t>A) Things you do for fun</w:t>
              <w:br/>
              <w:t>B) Things you have to do around the house</w:t>
              <w:br/>
              <w:t>C) Buying things at a lower price</w:t>
            </w:r>
          </w:p>
        </w:tc>
      </w:tr>
      <w:tr>
        <w:tc>
          <w:tcPr>
            <w:tcW w:type="dxa" w:w="4320"/>
            <w:shd w:fill="F0F0F0"/>
          </w:tcPr>
          <w:p>
            <w:r>
              <w:t>12- Bargain</w:t>
            </w:r>
          </w:p>
        </w:tc>
        <w:tc>
          <w:tcPr>
            <w:tcW w:type="dxa" w:w="4320"/>
          </w:tcPr>
          <w:p>
            <w:r/>
          </w:p>
        </w:tc>
      </w:tr>
    </w:tbl>
    <w:p/>
    <w:p>
      <w:r>
        <w:rPr>
          <w:b/>
        </w:rPr>
        <w:t>C- Put in the correct group:</w:t>
      </w:r>
    </w:p>
    <w:p>
      <w:r>
        <w:t>A) raincoat    B) jeans    C) bracelet    D) eye shadow</w:t>
      </w:r>
    </w:p>
    <w:tbl>
      <w:tblPr>
        <w:tblStyle w:val="TableGrid"/>
        <w:tblW w:type="auto" w:w="0"/>
        <w:tblLook w:firstColumn="1" w:firstRow="1" w:lastColumn="0" w:lastRow="0" w:noHBand="0" w:noVBand="1" w:val="04A0"/>
      </w:tblPr>
      <w:tblGrid>
        <w:gridCol w:w="4320"/>
        <w:gridCol w:w="4320"/>
      </w:tblGrid>
      <w:tr>
        <w:tc>
          <w:tcPr>
            <w:tcW w:type="dxa" w:w="4320"/>
            <w:shd w:fill="E8E8E8"/>
          </w:tcPr>
          <w:p>
            <w:r>
              <w:rPr>
                <w:b/>
              </w:rPr>
              <w:t>Makeup</w:t>
            </w:r>
          </w:p>
        </w:tc>
        <w:tc>
          <w:tcPr>
            <w:tcW w:type="dxa" w:w="4320"/>
            <w:shd w:fill="E8E8E8"/>
          </w:tcPr>
          <w:p>
            <w:r>
              <w:rPr>
                <w:b/>
              </w:rPr>
              <w:t>Casual Wear</w:t>
            </w:r>
          </w:p>
        </w:tc>
      </w:tr>
      <w:tr>
        <w:tc>
          <w:tcPr>
            <w:tcW w:type="dxa" w:w="4320"/>
          </w:tcPr>
          <w:p>
            <w:r>
              <w:t>13- ………</w:t>
            </w:r>
          </w:p>
        </w:tc>
        <w:tc>
          <w:tcPr>
            <w:tcW w:type="dxa" w:w="4320"/>
          </w:tcPr>
          <w:p>
            <w:r>
              <w:t>14- ………</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IV. Spelling ❊</w:t>
            </w:r>
          </w:p>
        </w:tc>
        <w:tc>
          <w:tcPr>
            <w:tcW w:type="dxa" w:w="4320"/>
            <w:shd w:fill="E8E8E8"/>
          </w:tcPr>
          <w:p>
            <w:pPr>
              <w:jc w:val="center"/>
            </w:pPr>
            <w:r>
              <w:rPr>
                <w:b/>
                <w:sz w:val="22"/>
              </w:rPr>
              <w:t>/ 2</w:t>
            </w:r>
          </w:p>
        </w:tc>
      </w:tr>
    </w:tbl>
    <w:tbl>
      <w:tblPr>
        <w:tblStyle w:val="TableGrid"/>
        <w:tblW w:type="auto" w:w="0"/>
        <w:tblLook w:firstColumn="1" w:firstRow="1" w:lastColumn="0" w:lastRow="0" w:noHBand="0" w:noVBand="1" w:val="04A0"/>
      </w:tblPr>
      <w:tblGrid>
        <w:gridCol w:w="4320"/>
        <w:gridCol w:w="4320"/>
      </w:tblGrid>
      <w:tr>
        <w:tc>
          <w:tcPr>
            <w:tcW w:type="dxa" w:w="4320"/>
            <w:shd w:fill="F0F0F0"/>
          </w:tcPr>
          <w:p>
            <w:r>
              <w:t>15- [Necklace]</w:t>
            </w:r>
          </w:p>
        </w:tc>
        <w:tc>
          <w:tcPr>
            <w:tcW w:type="dxa" w:w="4320"/>
          </w:tcPr>
          <w:p>
            <w:r>
              <w:t>A) necklace  B) nekalace  C) necklase  D) neclace</w:t>
            </w:r>
          </w:p>
        </w:tc>
      </w:tr>
      <w:tr>
        <w:tc>
          <w:tcPr>
            <w:tcW w:type="dxa" w:w="4320"/>
            <w:shd w:fill="F0F0F0"/>
          </w:tcPr>
          <w:p>
            <w:r>
              <w:t>16- [Suit]</w:t>
            </w:r>
          </w:p>
        </w:tc>
        <w:tc>
          <w:tcPr>
            <w:tcW w:type="dxa" w:w="4320"/>
          </w:tcPr>
          <w:p>
            <w:r>
              <w:t>A) swit  B) suit  C) soit  D) ceuit</w:t>
            </w:r>
          </w:p>
        </w:tc>
      </w:tr>
      <w:tr>
        <w:tc>
          <w:tcPr>
            <w:tcW w:type="dxa" w:w="4320"/>
            <w:shd w:fill="F0F0F0"/>
          </w:tcPr>
          <w:p>
            <w:r>
              <w:t>17- [Garbage]</w:t>
            </w:r>
          </w:p>
        </w:tc>
        <w:tc>
          <w:tcPr>
            <w:tcW w:type="dxa" w:w="4320"/>
          </w:tcPr>
          <w:p>
            <w:r>
              <w:t>A) garbage  B) garfage  C) garmage  D) barbage</w:t>
            </w:r>
          </w:p>
        </w:tc>
      </w:tr>
      <w:tr>
        <w:tc>
          <w:tcPr>
            <w:tcW w:type="dxa" w:w="4320"/>
            <w:shd w:fill="F0F0F0"/>
          </w:tcPr>
          <w:p>
            <w:r>
              <w:t>18- [Dishes]</w:t>
            </w:r>
          </w:p>
        </w:tc>
        <w:tc>
          <w:tcPr>
            <w:tcW w:type="dxa" w:w="4320"/>
          </w:tcPr>
          <w:p>
            <w:r>
              <w:t>A) diches  B) dishes  C) diphes  D) kishes</w:t>
            </w:r>
          </w:p>
        </w:tc>
      </w:tr>
    </w:tbl>
    <w:p/>
    <w:tbl>
      <w:tblPr>
        <w:tblW w:type="auto" w:w="0"/>
        <w:tblLook w:firstColumn="1" w:firstRow="1" w:lastColumn="0" w:lastRow="0" w:noHBand="0" w:noVBand="1" w:val="04A0"/>
      </w:tblPr>
      <w:tblGrid>
        <w:gridCol w:w="7370"/>
        <w:gridCol w:w="1701"/>
      </w:tblGrid>
      <w:tr>
        <w:tc>
          <w:tcPr>
            <w:tcW w:type="dxa" w:w="4320"/>
          </w:tcPr>
          <w:p>
            <w:r>
              <w:rPr>
                <w:b/>
                <w:color w:val="003366"/>
                <w:sz w:val="26"/>
              </w:rPr>
              <w:t>❊ Writing ❊</w:t>
            </w:r>
          </w:p>
        </w:tc>
        <w:tc>
          <w:tcPr>
            <w:tcW w:type="dxa" w:w="4320"/>
            <w:shd w:fill="E8E8E8"/>
          </w:tcPr>
          <w:p>
            <w:pPr>
              <w:jc w:val="center"/>
            </w:pPr>
            <w:r>
              <w:rPr>
                <w:b/>
                <w:sz w:val="22"/>
              </w:rPr>
              <w:t>/ 2</w:t>
            </w:r>
          </w:p>
        </w:tc>
      </w:tr>
    </w:tbl>
    <w:p>
      <w:r>
        <w:rPr>
          <w:b/>
        </w:rPr>
        <w:t>Write about what you have to do in a typical day:</w:t>
      </w:r>
    </w:p>
    <w:p>
      <w:r>
        <w:t>_______________________________________________</w:t>
      </w:r>
    </w:p>
    <w:p>
      <w:r>
        <w:t>_______________________________________________</w:t>
      </w:r>
    </w:p>
    <w:p>
      <w:r>
        <w:t>_______________________________________________</w:t>
      </w:r>
    </w:p>
    <w:p>
      <w:pPr>
        <w:jc w:val="center"/>
      </w:pPr>
      <w:r>
        <w:rPr>
          <w:b/>
        </w:rPr>
        <w:br/>
        <w:t>Good Luck!</w:t>
        <w:br/>
        <w:t>T. Zahrah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